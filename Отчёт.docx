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63871" w14:textId="77777777" w:rsidR="00FE289A" w:rsidRPr="004E3DCA" w:rsidRDefault="00000000">
      <w:pPr>
        <w:ind w:firstLine="0"/>
        <w:jc w:val="center"/>
        <w:rPr>
          <w:lang w:val="ru-RU"/>
        </w:rPr>
      </w:pPr>
      <w:r w:rsidRPr="004E3DCA">
        <w:rPr>
          <w:b/>
          <w:sz w:val="24"/>
          <w:lang w:val="ru-RU"/>
        </w:rPr>
        <w:t>МИНИСТЕРСТВО НАУКИ И ВЫСШЕГО ОБРАЗОВАНИЯ</w:t>
      </w:r>
      <w:r w:rsidRPr="004E3DCA">
        <w:rPr>
          <w:b/>
          <w:sz w:val="24"/>
          <w:lang w:val="ru-RU"/>
        </w:rPr>
        <w:br/>
        <w:t>РОССИЙСКОЙ ФЕДЕРАЦИИ</w:t>
      </w:r>
    </w:p>
    <w:p w14:paraId="40301055" w14:textId="77777777" w:rsidR="00FE289A" w:rsidRPr="004E3DCA" w:rsidRDefault="00000000">
      <w:pPr>
        <w:ind w:firstLine="0"/>
        <w:jc w:val="center"/>
        <w:rPr>
          <w:lang w:val="ru-RU"/>
        </w:rPr>
      </w:pPr>
      <w:r w:rsidRPr="004E3DCA">
        <w:rPr>
          <w:sz w:val="24"/>
          <w:lang w:val="ru-RU"/>
        </w:rPr>
        <w:t>Федеральное государственное бюджетное образовательное учреждение</w:t>
      </w:r>
      <w:r w:rsidRPr="004E3DCA">
        <w:rPr>
          <w:sz w:val="24"/>
          <w:lang w:val="ru-RU"/>
        </w:rPr>
        <w:br/>
        <w:t>высшего образования</w:t>
      </w:r>
    </w:p>
    <w:p w14:paraId="0EEF5916" w14:textId="77777777" w:rsidR="00FE289A" w:rsidRPr="004E3DCA" w:rsidRDefault="00000000">
      <w:pPr>
        <w:ind w:firstLine="0"/>
        <w:jc w:val="center"/>
        <w:rPr>
          <w:lang w:val="ru-RU"/>
        </w:rPr>
      </w:pPr>
      <w:r w:rsidRPr="004E3DCA">
        <w:rPr>
          <w:b/>
          <w:sz w:val="26"/>
          <w:lang w:val="ru-RU"/>
        </w:rPr>
        <w:t>«Уфимский государственный нефтяной</w:t>
      </w:r>
      <w:r w:rsidRPr="004E3DCA">
        <w:rPr>
          <w:b/>
          <w:sz w:val="26"/>
          <w:lang w:val="ru-RU"/>
        </w:rPr>
        <w:br/>
        <w:t>технический университет»</w:t>
      </w:r>
    </w:p>
    <w:p w14:paraId="0F394A0E" w14:textId="77777777" w:rsidR="00FE289A" w:rsidRPr="004E3DCA" w:rsidRDefault="00FE289A">
      <w:pPr>
        <w:rPr>
          <w:lang w:val="ru-RU"/>
        </w:rPr>
      </w:pPr>
    </w:p>
    <w:p w14:paraId="23DAC33E" w14:textId="77777777" w:rsidR="00FE289A" w:rsidRPr="004E3DCA" w:rsidRDefault="00000000">
      <w:pPr>
        <w:ind w:firstLine="0"/>
        <w:jc w:val="center"/>
        <w:rPr>
          <w:lang w:val="ru-RU"/>
        </w:rPr>
      </w:pPr>
      <w:r w:rsidRPr="004E3DCA">
        <w:rPr>
          <w:sz w:val="24"/>
          <w:lang w:val="ru-RU"/>
        </w:rPr>
        <w:t>Кафедра «Цифровые технологии и моделирование»</w:t>
      </w:r>
    </w:p>
    <w:p w14:paraId="1A80F84B" w14:textId="77777777" w:rsidR="00FE289A" w:rsidRPr="004E3DCA" w:rsidRDefault="00FE289A">
      <w:pPr>
        <w:rPr>
          <w:lang w:val="ru-RU"/>
        </w:rPr>
      </w:pPr>
    </w:p>
    <w:p w14:paraId="10C99C61" w14:textId="77777777" w:rsidR="00FE289A" w:rsidRPr="004E3DCA" w:rsidRDefault="00FE289A">
      <w:pPr>
        <w:rPr>
          <w:lang w:val="ru-RU"/>
        </w:rPr>
      </w:pPr>
    </w:p>
    <w:p w14:paraId="2180F41B" w14:textId="77777777" w:rsidR="00FE289A" w:rsidRPr="004E3DCA" w:rsidRDefault="00FE289A">
      <w:pPr>
        <w:rPr>
          <w:lang w:val="ru-RU"/>
        </w:rPr>
      </w:pPr>
    </w:p>
    <w:p w14:paraId="6B21727E" w14:textId="77777777" w:rsidR="00FE289A" w:rsidRPr="004E3DCA" w:rsidRDefault="00000000">
      <w:pPr>
        <w:ind w:firstLine="0"/>
        <w:jc w:val="center"/>
        <w:rPr>
          <w:lang w:val="ru-RU"/>
        </w:rPr>
      </w:pPr>
      <w:r w:rsidRPr="004E3DCA">
        <w:rPr>
          <w:b/>
          <w:sz w:val="32"/>
          <w:lang w:val="ru-RU"/>
        </w:rPr>
        <w:t>ОТЧЁТ</w:t>
      </w:r>
      <w:r w:rsidRPr="004E3DCA">
        <w:rPr>
          <w:b/>
          <w:sz w:val="32"/>
          <w:lang w:val="ru-RU"/>
        </w:rPr>
        <w:br/>
        <w:t>по лабораторной работе №1</w:t>
      </w:r>
      <w:r w:rsidRPr="004E3DCA">
        <w:rPr>
          <w:b/>
          <w:sz w:val="32"/>
          <w:lang w:val="ru-RU"/>
        </w:rPr>
        <w:br/>
        <w:t>по дисциплине «Визуальное программирование»</w:t>
      </w:r>
    </w:p>
    <w:p w14:paraId="1AFCCDF7" w14:textId="38BE633A" w:rsidR="00FE289A" w:rsidRPr="004E3DCA" w:rsidRDefault="00000000" w:rsidP="004E3DCA">
      <w:pPr>
        <w:ind w:firstLine="0"/>
        <w:jc w:val="center"/>
        <w:rPr>
          <w:lang w:val="ru-RU"/>
        </w:rPr>
      </w:pPr>
      <w:r w:rsidRPr="004E3DCA">
        <w:rPr>
          <w:b/>
          <w:lang w:val="ru-RU"/>
        </w:rPr>
        <w:br/>
        <w:t xml:space="preserve">Тема: «Иерархия классов и приложения </w:t>
      </w:r>
      <w:r>
        <w:rPr>
          <w:b/>
        </w:rPr>
        <w:t>WPF</w:t>
      </w:r>
      <w:r w:rsidRPr="004E3DCA">
        <w:rPr>
          <w:b/>
          <w:lang w:val="ru-RU"/>
        </w:rPr>
        <w:t>»</w:t>
      </w:r>
      <w:r w:rsidRPr="004E3DCA">
        <w:rPr>
          <w:b/>
          <w:lang w:val="ru-RU"/>
        </w:rPr>
        <w:br/>
        <w:t>Вариант 8</w:t>
      </w:r>
    </w:p>
    <w:p w14:paraId="6F7643AF" w14:textId="77777777" w:rsidR="00FE289A" w:rsidRDefault="00FE289A">
      <w:pPr>
        <w:rPr>
          <w:lang w:val="ru-RU"/>
        </w:rPr>
      </w:pPr>
    </w:p>
    <w:p w14:paraId="1C682C76" w14:textId="77777777" w:rsidR="004E3DCA" w:rsidRPr="004E3DCA" w:rsidRDefault="004E3DCA">
      <w:pPr>
        <w:rPr>
          <w:lang w:val="ru-RU"/>
        </w:rPr>
      </w:pPr>
    </w:p>
    <w:p w14:paraId="270F914E" w14:textId="77777777" w:rsidR="00FE289A" w:rsidRPr="004E3DCA" w:rsidRDefault="00FE289A">
      <w:pPr>
        <w:rPr>
          <w:lang w:val="ru-RU"/>
        </w:rPr>
      </w:pPr>
    </w:p>
    <w:p w14:paraId="6A56095A" w14:textId="2C223E57" w:rsidR="00FE289A" w:rsidRPr="004E3DCA" w:rsidRDefault="00000000" w:rsidP="004E3DCA">
      <w:pPr>
        <w:ind w:left="4535" w:firstLine="0"/>
        <w:rPr>
          <w:lang w:val="ru-RU"/>
        </w:rPr>
      </w:pPr>
      <w:r w:rsidRPr="004E3DCA">
        <w:rPr>
          <w:sz w:val="24"/>
          <w:lang w:val="ru-RU"/>
        </w:rPr>
        <w:t>Выполнил: студент группы БАИ-24-01</w:t>
      </w:r>
      <w:r w:rsidRPr="004E3DCA">
        <w:rPr>
          <w:sz w:val="24"/>
          <w:lang w:val="ru-RU"/>
        </w:rPr>
        <w:br/>
        <w:t>____________________ / Мамаев С. В. /</w:t>
      </w:r>
      <w:r w:rsidRPr="004E3DCA">
        <w:rPr>
          <w:sz w:val="24"/>
          <w:lang w:val="ru-RU"/>
        </w:rPr>
        <w:br/>
      </w:r>
      <w:r w:rsidRPr="004E3DCA">
        <w:rPr>
          <w:sz w:val="24"/>
          <w:lang w:val="ru-RU"/>
        </w:rPr>
        <w:br/>
        <w:t>Проверил:</w:t>
      </w:r>
      <w:r w:rsidRPr="004E3DCA">
        <w:rPr>
          <w:sz w:val="24"/>
          <w:lang w:val="ru-RU"/>
        </w:rPr>
        <w:br/>
        <w:t>____________________ /_______________/</w:t>
      </w:r>
    </w:p>
    <w:p w14:paraId="01B1B8E9" w14:textId="77777777" w:rsidR="00FE289A" w:rsidRPr="004E3DCA" w:rsidRDefault="00FE289A">
      <w:pPr>
        <w:rPr>
          <w:lang w:val="ru-RU"/>
        </w:rPr>
      </w:pPr>
    </w:p>
    <w:p w14:paraId="1A0F75C0" w14:textId="77777777" w:rsidR="00FE289A" w:rsidRPr="004E3DCA" w:rsidRDefault="00FE289A">
      <w:pPr>
        <w:rPr>
          <w:lang w:val="ru-RU"/>
        </w:rPr>
      </w:pPr>
    </w:p>
    <w:p w14:paraId="5E24F595" w14:textId="77777777" w:rsidR="00FE289A" w:rsidRPr="004E3DCA" w:rsidRDefault="00FE289A">
      <w:pPr>
        <w:rPr>
          <w:lang w:val="ru-RU"/>
        </w:rPr>
      </w:pPr>
    </w:p>
    <w:p w14:paraId="2F44A97D" w14:textId="014F6F25" w:rsidR="00FE289A" w:rsidRPr="004E3DCA" w:rsidRDefault="00000000" w:rsidP="004E3DCA">
      <w:pPr>
        <w:ind w:firstLine="0"/>
        <w:jc w:val="center"/>
        <w:rPr>
          <w:lang w:val="ru-RU"/>
        </w:rPr>
      </w:pPr>
      <w:r w:rsidRPr="004E3DCA">
        <w:rPr>
          <w:sz w:val="24"/>
          <w:lang w:val="ru-RU"/>
        </w:rPr>
        <w:t>Уфа 2026</w:t>
      </w:r>
    </w:p>
    <w:p w14:paraId="7826FE98" w14:textId="77777777" w:rsidR="00FE289A" w:rsidRPr="004E3DCA" w:rsidRDefault="00000000">
      <w:pPr>
        <w:spacing w:before="240" w:after="120"/>
        <w:ind w:firstLine="0"/>
        <w:jc w:val="center"/>
        <w:rPr>
          <w:lang w:val="ru-RU"/>
        </w:rPr>
      </w:pPr>
      <w:r w:rsidRPr="004E3DCA">
        <w:rPr>
          <w:b/>
          <w:sz w:val="32"/>
          <w:lang w:val="ru-RU"/>
        </w:rPr>
        <w:lastRenderedPageBreak/>
        <w:t>Цель работы</w:t>
      </w:r>
    </w:p>
    <w:p w14:paraId="0B01F36D" w14:textId="77777777" w:rsidR="00FE289A" w:rsidRPr="004E3DCA" w:rsidRDefault="00000000">
      <w:pPr>
        <w:jc w:val="both"/>
        <w:rPr>
          <w:lang w:val="ru-RU"/>
        </w:rPr>
      </w:pPr>
      <w:r w:rsidRPr="004E3DCA">
        <w:rPr>
          <w:lang w:val="ru-RU"/>
        </w:rPr>
        <w:t xml:space="preserve">Изучить принципы наследования классов в </w:t>
      </w:r>
      <w:r>
        <w:t>C</w:t>
      </w:r>
      <w:r w:rsidRPr="004E3DCA">
        <w:rPr>
          <w:lang w:val="ru-RU"/>
        </w:rPr>
        <w:t xml:space="preserve">#, использование интерфейсов, виртуальных методов и перегрузки. Получить навыки разработки графических приложений на базе технологии </w:t>
      </w:r>
      <w:r>
        <w:t>WPF</w:t>
      </w:r>
      <w:r w:rsidRPr="004E3DCA">
        <w:rPr>
          <w:lang w:val="ru-RU"/>
        </w:rPr>
        <w:t>.</w:t>
      </w:r>
    </w:p>
    <w:p w14:paraId="64E446C8" w14:textId="77777777" w:rsidR="00FE289A" w:rsidRPr="004E3DCA" w:rsidRDefault="00000000">
      <w:pPr>
        <w:spacing w:before="240" w:after="120"/>
        <w:ind w:firstLine="0"/>
        <w:jc w:val="center"/>
        <w:rPr>
          <w:lang w:val="ru-RU"/>
        </w:rPr>
      </w:pPr>
      <w:r w:rsidRPr="004E3DCA">
        <w:rPr>
          <w:b/>
          <w:sz w:val="32"/>
          <w:lang w:val="ru-RU"/>
        </w:rPr>
        <w:t>Задание (вариант 8)</w:t>
      </w:r>
    </w:p>
    <w:p w14:paraId="247C4A9D" w14:textId="77777777" w:rsidR="00FE289A" w:rsidRPr="004E3DCA" w:rsidRDefault="00000000">
      <w:pPr>
        <w:jc w:val="both"/>
        <w:rPr>
          <w:lang w:val="ru-RU"/>
        </w:rPr>
      </w:pPr>
      <w:r w:rsidRPr="004E3DCA">
        <w:rPr>
          <w:lang w:val="ru-RU"/>
        </w:rPr>
        <w:t>Часть 1. Разработать класс «Работник» с полями: фамилия, оклад, дата рождения. Реализовать два метода обработки данных:</w:t>
      </w:r>
    </w:p>
    <w:p w14:paraId="4F472859" w14:textId="77777777" w:rsidR="00FE289A" w:rsidRPr="004E3DCA" w:rsidRDefault="00000000">
      <w:pPr>
        <w:ind w:firstLine="0"/>
        <w:jc w:val="both"/>
        <w:rPr>
          <w:lang w:val="ru-RU"/>
        </w:rPr>
      </w:pPr>
      <w:r w:rsidRPr="004E3DCA">
        <w:rPr>
          <w:lang w:val="ru-RU"/>
        </w:rPr>
        <w:t xml:space="preserve">    1) вычислить возраст работника;</w:t>
      </w:r>
    </w:p>
    <w:p w14:paraId="77E3CAD3" w14:textId="77777777" w:rsidR="00FE289A" w:rsidRPr="004E3DCA" w:rsidRDefault="00000000">
      <w:pPr>
        <w:ind w:firstLine="0"/>
        <w:jc w:val="both"/>
        <w:rPr>
          <w:lang w:val="ru-RU"/>
        </w:rPr>
      </w:pPr>
      <w:r w:rsidRPr="004E3DCA">
        <w:rPr>
          <w:lang w:val="ru-RU"/>
        </w:rPr>
        <w:t xml:space="preserve">    2) определить, сколько календарных дней осталось до исполнения работнику 50 лет.</w:t>
      </w:r>
    </w:p>
    <w:p w14:paraId="78E90173" w14:textId="77777777" w:rsidR="00FE289A" w:rsidRPr="004E3DCA" w:rsidRDefault="00000000">
      <w:pPr>
        <w:jc w:val="both"/>
        <w:rPr>
          <w:lang w:val="ru-RU"/>
        </w:rPr>
      </w:pPr>
      <w:r w:rsidRPr="004E3DCA">
        <w:rPr>
          <w:lang w:val="ru-RU"/>
        </w:rPr>
        <w:t>Часть 2. Описать иерархию классов «геометрические фигуры»: ромб, прямоугольник, эллипс. Реализовать вычисление площади и периметра. Использовать механизм наследования, виртуальные методы, перегрузку метода, интерфейс. Продемонстрировать вызов конструктора родительского класса.</w:t>
      </w:r>
    </w:p>
    <w:p w14:paraId="1DE9A246" w14:textId="77777777" w:rsidR="00FE289A" w:rsidRPr="004E3DCA" w:rsidRDefault="00000000">
      <w:pPr>
        <w:spacing w:before="240" w:after="120"/>
        <w:ind w:firstLine="0"/>
        <w:jc w:val="center"/>
        <w:rPr>
          <w:lang w:val="ru-RU"/>
        </w:rPr>
      </w:pPr>
      <w:r w:rsidRPr="004E3DCA">
        <w:rPr>
          <w:b/>
          <w:sz w:val="32"/>
          <w:lang w:val="ru-RU"/>
        </w:rPr>
        <w:t>Ход работы</w:t>
      </w:r>
    </w:p>
    <w:p w14:paraId="270316E5" w14:textId="77777777" w:rsidR="00FE289A" w:rsidRPr="004E3DCA" w:rsidRDefault="00000000">
      <w:pPr>
        <w:jc w:val="both"/>
        <w:rPr>
          <w:lang w:val="ru-RU"/>
        </w:rPr>
      </w:pPr>
      <w:r w:rsidRPr="004E3DCA">
        <w:rPr>
          <w:b/>
          <w:lang w:val="ru-RU"/>
        </w:rPr>
        <w:t xml:space="preserve">Часть 1. Класс </w:t>
      </w:r>
      <w:r>
        <w:rPr>
          <w:b/>
        </w:rPr>
        <w:t>Worker</w:t>
      </w:r>
    </w:p>
    <w:p w14:paraId="3C922343" w14:textId="77777777" w:rsidR="00FE289A" w:rsidRPr="004E3DCA" w:rsidRDefault="00000000">
      <w:pPr>
        <w:jc w:val="both"/>
        <w:rPr>
          <w:lang w:val="ru-RU"/>
        </w:rPr>
      </w:pPr>
      <w:r w:rsidRPr="004E3DCA">
        <w:rPr>
          <w:lang w:val="ru-RU"/>
        </w:rPr>
        <w:t xml:space="preserve">Создан класс </w:t>
      </w:r>
      <w:r>
        <w:t>Worker</w:t>
      </w:r>
      <w:r w:rsidRPr="004E3DCA">
        <w:rPr>
          <w:lang w:val="ru-RU"/>
        </w:rPr>
        <w:t xml:space="preserve"> с тремя полями (</w:t>
      </w:r>
      <w:r>
        <w:t>Familia</w:t>
      </w:r>
      <w:r w:rsidRPr="004E3DCA">
        <w:rPr>
          <w:lang w:val="ru-RU"/>
        </w:rPr>
        <w:t xml:space="preserve">, </w:t>
      </w:r>
      <w:proofErr w:type="spellStart"/>
      <w:r>
        <w:t>Oklad</w:t>
      </w:r>
      <w:proofErr w:type="spellEnd"/>
      <w:r w:rsidRPr="004E3DCA">
        <w:rPr>
          <w:lang w:val="ru-RU"/>
        </w:rPr>
        <w:t xml:space="preserve">, </w:t>
      </w:r>
      <w:proofErr w:type="spellStart"/>
      <w:r>
        <w:t>DataRogdenia</w:t>
      </w:r>
      <w:proofErr w:type="spellEnd"/>
      <w:r w:rsidRPr="004E3DCA">
        <w:rPr>
          <w:lang w:val="ru-RU"/>
        </w:rPr>
        <w:t xml:space="preserve">) и методами </w:t>
      </w:r>
      <w:proofErr w:type="spellStart"/>
      <w:proofErr w:type="gramStart"/>
      <w:r>
        <w:t>Vozrast</w:t>
      </w:r>
      <w:proofErr w:type="spellEnd"/>
      <w:r w:rsidRPr="004E3DCA">
        <w:rPr>
          <w:lang w:val="ru-RU"/>
        </w:rPr>
        <w:t>(</w:t>
      </w:r>
      <w:proofErr w:type="gramEnd"/>
      <w:r w:rsidRPr="004E3DCA">
        <w:rPr>
          <w:lang w:val="ru-RU"/>
        </w:rPr>
        <w:t xml:space="preserve">) и </w:t>
      </w:r>
      <w:proofErr w:type="spellStart"/>
      <w:r>
        <w:t>DneyDo</w:t>
      </w:r>
      <w:proofErr w:type="spellEnd"/>
      <w:r w:rsidRPr="004E3DCA">
        <w:rPr>
          <w:lang w:val="ru-RU"/>
        </w:rPr>
        <w:t xml:space="preserve">50(). Метод </w:t>
      </w:r>
      <w:proofErr w:type="spellStart"/>
      <w:r>
        <w:t>Vozrast</w:t>
      </w:r>
      <w:proofErr w:type="spellEnd"/>
      <w:r w:rsidRPr="004E3DCA">
        <w:rPr>
          <w:lang w:val="ru-RU"/>
        </w:rPr>
        <w:t xml:space="preserve"> вычисляет полное число лет с учётом того, что день рождения в текущем году мог ещё не наступить. Метод </w:t>
      </w:r>
      <w:proofErr w:type="spellStart"/>
      <w:r>
        <w:t>DneyDo</w:t>
      </w:r>
      <w:proofErr w:type="spellEnd"/>
      <w:r w:rsidRPr="004E3DCA">
        <w:rPr>
          <w:lang w:val="ru-RU"/>
        </w:rPr>
        <w:t>50 вычисляет разницу между датой 50-летия и текущей датой в днях.</w:t>
      </w:r>
    </w:p>
    <w:p w14:paraId="4D5F9389" w14:textId="77777777" w:rsidR="00FE289A" w:rsidRDefault="00000000">
      <w:pPr>
        <w:ind w:firstLine="0"/>
        <w:jc w:val="center"/>
      </w:pPr>
      <w:proofErr w:type="spellStart"/>
      <w:r>
        <w:rPr>
          <w:i/>
          <w:sz w:val="24"/>
        </w:rPr>
        <w:t>Листинг</w:t>
      </w:r>
      <w:proofErr w:type="spellEnd"/>
      <w:r>
        <w:rPr>
          <w:i/>
          <w:sz w:val="24"/>
        </w:rPr>
        <w:t xml:space="preserve"> 1 — </w:t>
      </w:r>
      <w:proofErr w:type="spellStart"/>
      <w:r>
        <w:rPr>
          <w:i/>
          <w:sz w:val="24"/>
        </w:rPr>
        <w:t>класс</w:t>
      </w:r>
      <w:proofErr w:type="spellEnd"/>
      <w:r>
        <w:rPr>
          <w:i/>
          <w:sz w:val="24"/>
        </w:rPr>
        <w:t xml:space="preserve"> Worker</w:t>
      </w:r>
    </w:p>
    <w:p w14:paraId="66ABD292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>using System;</w:t>
      </w:r>
    </w:p>
    <w:p w14:paraId="68BA2924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48C93ED1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>namespace task1</w:t>
      </w:r>
    </w:p>
    <w:p w14:paraId="6B7BB19D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>{</w:t>
      </w:r>
    </w:p>
    <w:p w14:paraId="0359BE23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public class Worker</w:t>
      </w:r>
    </w:p>
    <w:p w14:paraId="24DFFFFC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{</w:t>
      </w:r>
    </w:p>
    <w:p w14:paraId="406C3406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public string Familia { get; set; }</w:t>
      </w:r>
    </w:p>
    <w:p w14:paraId="12149CFB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public double Oklad { get; set; }</w:t>
      </w:r>
    </w:p>
    <w:p w14:paraId="3BD6F1A5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public DateTime DataRogdenia { get; set; }</w:t>
      </w:r>
    </w:p>
    <w:p w14:paraId="40012414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lastRenderedPageBreak/>
        <w:t xml:space="preserve"> </w:t>
      </w:r>
    </w:p>
    <w:p w14:paraId="06D1E4A4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public Worker(string fam, double okl, DateTime dr)</w:t>
      </w:r>
    </w:p>
    <w:p w14:paraId="3D3D2518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{</w:t>
      </w:r>
    </w:p>
    <w:p w14:paraId="6DC4E86D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Familia = fam;</w:t>
      </w:r>
    </w:p>
    <w:p w14:paraId="36158E37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Oklad = okl;</w:t>
      </w:r>
    </w:p>
    <w:p w14:paraId="73FDAE1E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DataRogdenia = dr;</w:t>
      </w:r>
    </w:p>
    <w:p w14:paraId="660DA271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}</w:t>
      </w:r>
    </w:p>
    <w:p w14:paraId="341DB852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7334F183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public int Vozrast()</w:t>
      </w:r>
    </w:p>
    <w:p w14:paraId="5122129E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{</w:t>
      </w:r>
    </w:p>
    <w:p w14:paraId="2331241F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DateTime segodnya = DateTime.Today;</w:t>
      </w:r>
    </w:p>
    <w:p w14:paraId="2F43823E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int vozr = segodnya.Year - DataRogdenia.Year;</w:t>
      </w:r>
    </w:p>
    <w:p w14:paraId="4BE85B37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if (DataRogdenia.Date &gt; segodnya.AddYears(-vozr))</w:t>
      </w:r>
    </w:p>
    <w:p w14:paraId="2C002CE4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{</w:t>
      </w:r>
    </w:p>
    <w:p w14:paraId="1DC6ED7D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    vozr = vozr - 1;</w:t>
      </w:r>
    </w:p>
    <w:p w14:paraId="739192E6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}</w:t>
      </w:r>
    </w:p>
    <w:p w14:paraId="32BD6E20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return vozr;</w:t>
      </w:r>
    </w:p>
    <w:p w14:paraId="2836A31C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}</w:t>
      </w:r>
    </w:p>
    <w:p w14:paraId="531C28B6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7A52A927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public int DneyDo50()</w:t>
      </w:r>
    </w:p>
    <w:p w14:paraId="5030319B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{</w:t>
      </w:r>
    </w:p>
    <w:p w14:paraId="63EBEB7C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DateTime den50 = DataRogdenia.AddYears(50);</w:t>
      </w:r>
    </w:p>
    <w:p w14:paraId="6CB5EEA1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DateTime segodnya = DateTime.Today;</w:t>
      </w:r>
    </w:p>
    <w:p w14:paraId="1A9076A0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int dney = (int)(den50 - segodnya).TotalDays;</w:t>
      </w:r>
    </w:p>
    <w:p w14:paraId="33238D66" w14:textId="77777777" w:rsidR="00FE289A" w:rsidRPr="004E3DCA" w:rsidRDefault="00000000">
      <w:pPr>
        <w:spacing w:line="240" w:lineRule="auto"/>
        <w:ind w:firstLine="0"/>
        <w:rPr>
          <w:lang w:val="ru-RU"/>
        </w:rPr>
      </w:pPr>
      <w:r>
        <w:rPr>
          <w:rFonts w:ascii="Consolas" w:hAnsi="Consolas"/>
          <w:sz w:val="20"/>
        </w:rPr>
        <w:t xml:space="preserve">            return</w:t>
      </w:r>
      <w:r w:rsidRPr="004E3DCA">
        <w:rPr>
          <w:rFonts w:ascii="Consolas" w:hAnsi="Consolas"/>
          <w:sz w:val="20"/>
          <w:lang w:val="ru-RU"/>
        </w:rPr>
        <w:t xml:space="preserve"> </w:t>
      </w:r>
      <w:proofErr w:type="spellStart"/>
      <w:r>
        <w:rPr>
          <w:rFonts w:ascii="Consolas" w:hAnsi="Consolas"/>
          <w:sz w:val="20"/>
        </w:rPr>
        <w:t>dney</w:t>
      </w:r>
      <w:proofErr w:type="spellEnd"/>
      <w:r w:rsidRPr="004E3DCA">
        <w:rPr>
          <w:rFonts w:ascii="Consolas" w:hAnsi="Consolas"/>
          <w:sz w:val="20"/>
          <w:lang w:val="ru-RU"/>
        </w:rPr>
        <w:t>;</w:t>
      </w:r>
    </w:p>
    <w:p w14:paraId="75F46183" w14:textId="77777777" w:rsidR="00FE289A" w:rsidRPr="004E3DCA" w:rsidRDefault="00000000">
      <w:pPr>
        <w:spacing w:line="240" w:lineRule="auto"/>
        <w:ind w:firstLine="0"/>
        <w:rPr>
          <w:lang w:val="ru-RU"/>
        </w:rPr>
      </w:pPr>
      <w:r w:rsidRPr="004E3DCA">
        <w:rPr>
          <w:rFonts w:ascii="Consolas" w:hAnsi="Consolas"/>
          <w:sz w:val="20"/>
          <w:lang w:val="ru-RU"/>
        </w:rPr>
        <w:t xml:space="preserve">        }</w:t>
      </w:r>
    </w:p>
    <w:p w14:paraId="3B4DC82A" w14:textId="77777777" w:rsidR="00FE289A" w:rsidRPr="004E3DCA" w:rsidRDefault="00000000">
      <w:pPr>
        <w:spacing w:line="240" w:lineRule="auto"/>
        <w:ind w:firstLine="0"/>
        <w:rPr>
          <w:lang w:val="ru-RU"/>
        </w:rPr>
      </w:pPr>
      <w:r w:rsidRPr="004E3DCA">
        <w:rPr>
          <w:rFonts w:ascii="Consolas" w:hAnsi="Consolas"/>
          <w:sz w:val="20"/>
          <w:lang w:val="ru-RU"/>
        </w:rPr>
        <w:t xml:space="preserve">    }</w:t>
      </w:r>
    </w:p>
    <w:p w14:paraId="3204CA8D" w14:textId="77777777" w:rsidR="00FE289A" w:rsidRPr="004E3DCA" w:rsidRDefault="00000000">
      <w:pPr>
        <w:spacing w:line="240" w:lineRule="auto"/>
        <w:ind w:firstLine="0"/>
        <w:rPr>
          <w:lang w:val="ru-RU"/>
        </w:rPr>
      </w:pPr>
      <w:r w:rsidRPr="004E3DCA">
        <w:rPr>
          <w:rFonts w:ascii="Consolas" w:hAnsi="Consolas"/>
          <w:sz w:val="20"/>
          <w:lang w:val="ru-RU"/>
        </w:rPr>
        <w:t>}</w:t>
      </w:r>
    </w:p>
    <w:p w14:paraId="7CDB4E26" w14:textId="77777777" w:rsidR="00FE289A" w:rsidRPr="004E3DCA" w:rsidRDefault="00000000">
      <w:pPr>
        <w:jc w:val="both"/>
        <w:rPr>
          <w:lang w:val="ru-RU"/>
        </w:rPr>
      </w:pPr>
      <w:r w:rsidRPr="004E3DCA">
        <w:rPr>
          <w:lang w:val="ru-RU"/>
        </w:rPr>
        <w:t xml:space="preserve">Главное окно содержит три поля ввода (фамилия, оклад, </w:t>
      </w:r>
      <w:proofErr w:type="spellStart"/>
      <w:r>
        <w:t>DatePicker</w:t>
      </w:r>
      <w:proofErr w:type="spellEnd"/>
      <w:r w:rsidRPr="004E3DCA">
        <w:rPr>
          <w:lang w:val="ru-RU"/>
        </w:rPr>
        <w:t xml:space="preserve"> для даты рождения) и две кнопки. При нажатии создаётся экземпляр </w:t>
      </w:r>
      <w:r>
        <w:t>Worker</w:t>
      </w:r>
      <w:r w:rsidRPr="004E3DCA">
        <w:rPr>
          <w:lang w:val="ru-RU"/>
        </w:rPr>
        <w:t xml:space="preserve"> и вызывается соответствующий метод, результат выводится в текстовое поле.</w:t>
      </w:r>
    </w:p>
    <w:p w14:paraId="0451FA39" w14:textId="77777777" w:rsidR="00FE289A" w:rsidRDefault="00000000">
      <w:pPr>
        <w:ind w:firstLine="0"/>
        <w:jc w:val="center"/>
      </w:pPr>
      <w:proofErr w:type="spellStart"/>
      <w:r>
        <w:rPr>
          <w:i/>
          <w:sz w:val="24"/>
        </w:rPr>
        <w:t>Листинг</w:t>
      </w:r>
      <w:proofErr w:type="spellEnd"/>
      <w:r>
        <w:rPr>
          <w:i/>
          <w:sz w:val="24"/>
        </w:rPr>
        <w:t xml:space="preserve"> 2 — </w:t>
      </w:r>
      <w:proofErr w:type="spellStart"/>
      <w:r>
        <w:rPr>
          <w:i/>
          <w:sz w:val="24"/>
        </w:rPr>
        <w:t>MainWindow.xaml</w:t>
      </w:r>
      <w:proofErr w:type="spellEnd"/>
    </w:p>
    <w:p w14:paraId="57F91E45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>&lt;Window x:Class="task1.MainWindow"</w:t>
      </w:r>
    </w:p>
    <w:p w14:paraId="0B0B1470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xmlns="http://schemas.microsoft.com/winfx/2006/xaml/presentation"</w:t>
      </w:r>
    </w:p>
    <w:p w14:paraId="431BB839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xmlns:x="http://schemas.microsoft.com/winfx/2006/xaml"</w:t>
      </w:r>
    </w:p>
    <w:p w14:paraId="19772AA4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Title="Работник" Height="350" Width="450"&gt;</w:t>
      </w:r>
    </w:p>
    <w:p w14:paraId="0BAB9772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&lt;Grid&gt;</w:t>
      </w:r>
    </w:p>
    <w:p w14:paraId="50DD96ED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&lt;Grid.ColumnDefinitions&gt;</w:t>
      </w:r>
    </w:p>
    <w:p w14:paraId="5FF3E9DF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&lt;ColumnDefinition/&gt;</w:t>
      </w:r>
    </w:p>
    <w:p w14:paraId="2B5FFFCE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&lt;ColumnDefinition/&gt;</w:t>
      </w:r>
    </w:p>
    <w:p w14:paraId="1CE55BFA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&lt;/Grid.ColumnDefinitions&gt;</w:t>
      </w:r>
    </w:p>
    <w:p w14:paraId="26064D01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&lt;Grid.RowDefinitions&gt;</w:t>
      </w:r>
    </w:p>
    <w:p w14:paraId="5AC4E844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&lt;RowDefinition/&gt;</w:t>
      </w:r>
    </w:p>
    <w:p w14:paraId="4F0F6ECA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&lt;RowDefinition/&gt;</w:t>
      </w:r>
    </w:p>
    <w:p w14:paraId="1E1A1F6A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&lt;RowDefinition/&gt;</w:t>
      </w:r>
    </w:p>
    <w:p w14:paraId="6B33EBCA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&lt;RowDefinition/&gt;</w:t>
      </w:r>
    </w:p>
    <w:p w14:paraId="41E98CC2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&lt;RowDefinition/&gt;</w:t>
      </w:r>
    </w:p>
    <w:p w14:paraId="37C9C95E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&lt;/Grid.RowDefinitions&gt;</w:t>
      </w:r>
    </w:p>
    <w:p w14:paraId="533EDB49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2D6F6BF1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&lt;Label Grid.Row="0" Grid.Column="0" Content="Фамилия:" Width="120" Height="30"/&gt;</w:t>
      </w:r>
    </w:p>
    <w:p w14:paraId="268CD006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&lt;TextBox x:Name="familiaBox" Grid.Row="0" Grid.Column="1" Width="180" Height="25"/&gt;</w:t>
      </w:r>
    </w:p>
    <w:p w14:paraId="031536FF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lastRenderedPageBreak/>
        <w:t xml:space="preserve"> </w:t>
      </w:r>
    </w:p>
    <w:p w14:paraId="5FEB8CAE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&lt;Label Grid.Row="1" Grid.Column="0" Content="Оклад:" Width="120" Height="30"/&gt;</w:t>
      </w:r>
    </w:p>
    <w:p w14:paraId="6A80EA51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&lt;TextBox x:Name="okladBox" Grid.Row="1" Grid.Column="1" Width="180" Height="25"/&gt;</w:t>
      </w:r>
    </w:p>
    <w:p w14:paraId="6EAA26F9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10A620D6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&lt;Label Grid.Row="2" Grid.Column="0" Content="Дата рождения:" Width="120" Height="30"/&gt;</w:t>
      </w:r>
    </w:p>
    <w:p w14:paraId="50466751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&lt;DatePicker x:Name="drPicker" Grid.Row="2" Grid.Column="1" Width="180" Height="25"/&gt;</w:t>
      </w:r>
    </w:p>
    <w:p w14:paraId="37F66365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024FF2C9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&lt;Button x:Name="vozrastBtn" Grid.Row="3" Grid.Column="0" Content="Возраст" Click="vozrastBtn_Click" Width="150" Height="30"/&gt;</w:t>
      </w:r>
    </w:p>
    <w:p w14:paraId="5021BB5F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&lt;Button x:Name="do50Btn" Grid.Row="3" Grid.Column="1" Content="Дней до 50 лет" Click="do50Btn_Click" Width="150" Height="30"/&gt;</w:t>
      </w:r>
    </w:p>
    <w:p w14:paraId="391E07C0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501C323B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&lt;TextBox x:Name="resultBox" Grid.Row="4" Grid.Column="0" Grid.ColumnSpan="2" Width="350" Height="40" IsReadOnly="True"/&gt;</w:t>
      </w:r>
    </w:p>
    <w:p w14:paraId="64BFE756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&lt;/Grid&gt;</w:t>
      </w:r>
    </w:p>
    <w:p w14:paraId="311AA948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>&lt;/Window&gt;</w:t>
      </w:r>
    </w:p>
    <w:p w14:paraId="66DCFD3B" w14:textId="77777777" w:rsidR="00FE289A" w:rsidRDefault="00000000">
      <w:pPr>
        <w:ind w:firstLine="0"/>
        <w:jc w:val="center"/>
      </w:pPr>
      <w:r>
        <w:rPr>
          <w:i/>
          <w:sz w:val="24"/>
        </w:rPr>
        <w:t>Листинг 3 — MainWindow.xaml.cs</w:t>
      </w:r>
    </w:p>
    <w:p w14:paraId="46EBA49D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>using System;</w:t>
      </w:r>
    </w:p>
    <w:p w14:paraId="5916EF41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>using System.Windows;</w:t>
      </w:r>
    </w:p>
    <w:p w14:paraId="5FE570BF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00232AF4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>namespace task1</w:t>
      </w:r>
    </w:p>
    <w:p w14:paraId="603384C4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>{</w:t>
      </w:r>
    </w:p>
    <w:p w14:paraId="337940E7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public partial class MainWindow : Window</w:t>
      </w:r>
    </w:p>
    <w:p w14:paraId="4DBB9CC8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{</w:t>
      </w:r>
    </w:p>
    <w:p w14:paraId="317A8DB5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public MainWindow()</w:t>
      </w:r>
    </w:p>
    <w:p w14:paraId="459B258E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{</w:t>
      </w:r>
    </w:p>
    <w:p w14:paraId="6BFC9964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InitializeComponent();</w:t>
      </w:r>
    </w:p>
    <w:p w14:paraId="5495853E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}</w:t>
      </w:r>
    </w:p>
    <w:p w14:paraId="0725755E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43144275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private void vozrastBtn_Click(object sender, RoutedEventArgs e)</w:t>
      </w:r>
    </w:p>
    <w:p w14:paraId="7B465BE4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{</w:t>
      </w:r>
    </w:p>
    <w:p w14:paraId="55402E6A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try</w:t>
      </w:r>
    </w:p>
    <w:p w14:paraId="1A418AA0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{</w:t>
      </w:r>
    </w:p>
    <w:p w14:paraId="5F6FE81A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    string fam = familiaBox.Text;</w:t>
      </w:r>
    </w:p>
    <w:p w14:paraId="63280E53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    double okl = Convert.ToDouble(okladBox.Text);</w:t>
      </w:r>
    </w:p>
    <w:p w14:paraId="12BA810A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    DateTime dr = drPicker.SelectedDate.Value;</w:t>
      </w:r>
    </w:p>
    <w:p w14:paraId="17F50BEA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    Worker rab = new Worker(fam, okl, dr);</w:t>
      </w:r>
    </w:p>
    <w:p w14:paraId="2ED6DB16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    int v = rab.Vozrast();</w:t>
      </w:r>
    </w:p>
    <w:p w14:paraId="039FB4FC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    resultBox.Text = "Возраст работника " + fam + " = " + v + " лет";</w:t>
      </w:r>
    </w:p>
    <w:p w14:paraId="20EEE0CB" w14:textId="77777777" w:rsidR="00FE289A" w:rsidRPr="004E3DCA" w:rsidRDefault="00000000">
      <w:pPr>
        <w:spacing w:line="240" w:lineRule="auto"/>
        <w:ind w:firstLine="0"/>
        <w:rPr>
          <w:lang w:val="ru-RU"/>
        </w:rPr>
      </w:pPr>
      <w:r>
        <w:rPr>
          <w:rFonts w:ascii="Consolas" w:hAnsi="Consolas"/>
          <w:sz w:val="20"/>
        </w:rPr>
        <w:t xml:space="preserve">            </w:t>
      </w:r>
      <w:r w:rsidRPr="004E3DCA">
        <w:rPr>
          <w:rFonts w:ascii="Consolas" w:hAnsi="Consolas"/>
          <w:sz w:val="20"/>
          <w:lang w:val="ru-RU"/>
        </w:rPr>
        <w:t>}</w:t>
      </w:r>
    </w:p>
    <w:p w14:paraId="07329CE6" w14:textId="77777777" w:rsidR="00FE289A" w:rsidRPr="004E3DCA" w:rsidRDefault="00000000">
      <w:pPr>
        <w:spacing w:line="240" w:lineRule="auto"/>
        <w:ind w:firstLine="0"/>
        <w:rPr>
          <w:lang w:val="ru-RU"/>
        </w:rPr>
      </w:pPr>
      <w:r w:rsidRPr="004E3DCA">
        <w:rPr>
          <w:rFonts w:ascii="Consolas" w:hAnsi="Consolas"/>
          <w:sz w:val="20"/>
          <w:lang w:val="ru-RU"/>
        </w:rPr>
        <w:t xml:space="preserve">            </w:t>
      </w:r>
      <w:r>
        <w:rPr>
          <w:rFonts w:ascii="Consolas" w:hAnsi="Consolas"/>
          <w:sz w:val="20"/>
        </w:rPr>
        <w:t>catch</w:t>
      </w:r>
    </w:p>
    <w:p w14:paraId="3BB9CC2B" w14:textId="77777777" w:rsidR="00FE289A" w:rsidRPr="004E3DCA" w:rsidRDefault="00000000">
      <w:pPr>
        <w:spacing w:line="240" w:lineRule="auto"/>
        <w:ind w:firstLine="0"/>
        <w:rPr>
          <w:lang w:val="ru-RU"/>
        </w:rPr>
      </w:pPr>
      <w:r w:rsidRPr="004E3DCA">
        <w:rPr>
          <w:rFonts w:ascii="Consolas" w:hAnsi="Consolas"/>
          <w:sz w:val="20"/>
          <w:lang w:val="ru-RU"/>
        </w:rPr>
        <w:t xml:space="preserve">            {</w:t>
      </w:r>
    </w:p>
    <w:p w14:paraId="61DA5254" w14:textId="77777777" w:rsidR="00FE289A" w:rsidRPr="004E3DCA" w:rsidRDefault="00000000">
      <w:pPr>
        <w:spacing w:line="240" w:lineRule="auto"/>
        <w:ind w:firstLine="0"/>
        <w:rPr>
          <w:lang w:val="ru-RU"/>
        </w:rPr>
      </w:pPr>
      <w:r w:rsidRPr="004E3DCA">
        <w:rPr>
          <w:rFonts w:ascii="Consolas" w:hAnsi="Consolas"/>
          <w:sz w:val="20"/>
          <w:lang w:val="ru-RU"/>
        </w:rPr>
        <w:t xml:space="preserve">                </w:t>
      </w:r>
      <w:proofErr w:type="spellStart"/>
      <w:r>
        <w:rPr>
          <w:rFonts w:ascii="Consolas" w:hAnsi="Consolas"/>
          <w:sz w:val="20"/>
        </w:rPr>
        <w:t>MessageBox</w:t>
      </w:r>
      <w:proofErr w:type="spellEnd"/>
      <w:r w:rsidRPr="004E3DCA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Show</w:t>
      </w:r>
      <w:r w:rsidRPr="004E3DCA">
        <w:rPr>
          <w:rFonts w:ascii="Consolas" w:hAnsi="Consolas"/>
          <w:sz w:val="20"/>
          <w:lang w:val="ru-RU"/>
        </w:rPr>
        <w:t>("Введите все данные правильно!");</w:t>
      </w:r>
    </w:p>
    <w:p w14:paraId="0F955003" w14:textId="77777777" w:rsidR="00FE289A" w:rsidRDefault="00000000">
      <w:pPr>
        <w:spacing w:line="240" w:lineRule="auto"/>
        <w:ind w:firstLine="0"/>
      </w:pPr>
      <w:r w:rsidRPr="004E3DCA">
        <w:rPr>
          <w:rFonts w:ascii="Consolas" w:hAnsi="Consolas"/>
          <w:sz w:val="20"/>
          <w:lang w:val="ru-RU"/>
        </w:rPr>
        <w:t xml:space="preserve">            </w:t>
      </w:r>
      <w:r>
        <w:rPr>
          <w:rFonts w:ascii="Consolas" w:hAnsi="Consolas"/>
          <w:sz w:val="20"/>
        </w:rPr>
        <w:t>}</w:t>
      </w:r>
    </w:p>
    <w:p w14:paraId="6E2B415A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}</w:t>
      </w:r>
    </w:p>
    <w:p w14:paraId="0C7717BA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4FD601FA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private void do50Btn_Click(object sender, RoutedEventArgs e)</w:t>
      </w:r>
    </w:p>
    <w:p w14:paraId="6016B1A1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{</w:t>
      </w:r>
    </w:p>
    <w:p w14:paraId="61A95736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try</w:t>
      </w:r>
    </w:p>
    <w:p w14:paraId="388397C5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{</w:t>
      </w:r>
    </w:p>
    <w:p w14:paraId="2B6242A6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    string fam = familiaBox.Text;</w:t>
      </w:r>
    </w:p>
    <w:p w14:paraId="73A3AB39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lastRenderedPageBreak/>
        <w:t xml:space="preserve">                double okl = Convert.ToDouble(okladBox.Text);</w:t>
      </w:r>
    </w:p>
    <w:p w14:paraId="68ECB080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    DateTime dr = drPicker.SelectedDate.Value;</w:t>
      </w:r>
    </w:p>
    <w:p w14:paraId="5B3C1602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    Worker rab = new Worker(fam, okl, dr);</w:t>
      </w:r>
    </w:p>
    <w:p w14:paraId="2B254011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    int d = rab.DneyDo50();</w:t>
      </w:r>
    </w:p>
    <w:p w14:paraId="4F1790E2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    if (d &lt; 0)</w:t>
      </w:r>
    </w:p>
    <w:p w14:paraId="561E1D98" w14:textId="77777777" w:rsidR="00FE289A" w:rsidRPr="004E3DCA" w:rsidRDefault="00000000">
      <w:pPr>
        <w:spacing w:line="240" w:lineRule="auto"/>
        <w:ind w:firstLine="0"/>
        <w:rPr>
          <w:lang w:val="ru-RU"/>
        </w:rPr>
      </w:pPr>
      <w:r>
        <w:rPr>
          <w:rFonts w:ascii="Consolas" w:hAnsi="Consolas"/>
          <w:sz w:val="20"/>
        </w:rPr>
        <w:t xml:space="preserve">                </w:t>
      </w:r>
      <w:r w:rsidRPr="004E3DCA">
        <w:rPr>
          <w:rFonts w:ascii="Consolas" w:hAnsi="Consolas"/>
          <w:sz w:val="20"/>
          <w:lang w:val="ru-RU"/>
        </w:rPr>
        <w:t>{</w:t>
      </w:r>
    </w:p>
    <w:p w14:paraId="5C6234D9" w14:textId="77777777" w:rsidR="00FE289A" w:rsidRPr="004E3DCA" w:rsidRDefault="00000000">
      <w:pPr>
        <w:spacing w:line="240" w:lineRule="auto"/>
        <w:ind w:firstLine="0"/>
        <w:rPr>
          <w:lang w:val="ru-RU"/>
        </w:rPr>
      </w:pPr>
      <w:r w:rsidRPr="004E3DCA">
        <w:rPr>
          <w:rFonts w:ascii="Consolas" w:hAnsi="Consolas"/>
          <w:sz w:val="20"/>
          <w:lang w:val="ru-RU"/>
        </w:rPr>
        <w:t xml:space="preserve">                    </w:t>
      </w:r>
      <w:proofErr w:type="spellStart"/>
      <w:r>
        <w:rPr>
          <w:rFonts w:ascii="Consolas" w:hAnsi="Consolas"/>
          <w:sz w:val="20"/>
        </w:rPr>
        <w:t>resultBox</w:t>
      </w:r>
      <w:proofErr w:type="spellEnd"/>
      <w:r w:rsidRPr="004E3DCA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Text</w:t>
      </w:r>
      <w:r w:rsidRPr="004E3DCA">
        <w:rPr>
          <w:rFonts w:ascii="Consolas" w:hAnsi="Consolas"/>
          <w:sz w:val="20"/>
          <w:lang w:val="ru-RU"/>
        </w:rPr>
        <w:t xml:space="preserve"> = "Работнику " + </w:t>
      </w:r>
      <w:r>
        <w:rPr>
          <w:rFonts w:ascii="Consolas" w:hAnsi="Consolas"/>
          <w:sz w:val="20"/>
        </w:rPr>
        <w:t>fam</w:t>
      </w:r>
      <w:r w:rsidRPr="004E3DCA">
        <w:rPr>
          <w:rFonts w:ascii="Consolas" w:hAnsi="Consolas"/>
          <w:sz w:val="20"/>
          <w:lang w:val="ru-RU"/>
        </w:rPr>
        <w:t xml:space="preserve"> + " уже больше 50 лет";</w:t>
      </w:r>
    </w:p>
    <w:p w14:paraId="3E924080" w14:textId="77777777" w:rsidR="00FE289A" w:rsidRPr="004E3DCA" w:rsidRDefault="00000000">
      <w:pPr>
        <w:spacing w:line="240" w:lineRule="auto"/>
        <w:ind w:firstLine="0"/>
        <w:rPr>
          <w:lang w:val="ru-RU"/>
        </w:rPr>
      </w:pPr>
      <w:r w:rsidRPr="004E3DCA">
        <w:rPr>
          <w:rFonts w:ascii="Consolas" w:hAnsi="Consolas"/>
          <w:sz w:val="20"/>
          <w:lang w:val="ru-RU"/>
        </w:rPr>
        <w:t xml:space="preserve">                }</w:t>
      </w:r>
    </w:p>
    <w:p w14:paraId="0BC135E9" w14:textId="77777777" w:rsidR="00FE289A" w:rsidRPr="004E3DCA" w:rsidRDefault="00000000">
      <w:pPr>
        <w:spacing w:line="240" w:lineRule="auto"/>
        <w:ind w:firstLine="0"/>
        <w:rPr>
          <w:lang w:val="ru-RU"/>
        </w:rPr>
      </w:pPr>
      <w:r w:rsidRPr="004E3DCA">
        <w:rPr>
          <w:rFonts w:ascii="Consolas" w:hAnsi="Consolas"/>
          <w:sz w:val="20"/>
          <w:lang w:val="ru-RU"/>
        </w:rPr>
        <w:t xml:space="preserve">                </w:t>
      </w:r>
      <w:r>
        <w:rPr>
          <w:rFonts w:ascii="Consolas" w:hAnsi="Consolas"/>
          <w:sz w:val="20"/>
        </w:rPr>
        <w:t>else</w:t>
      </w:r>
    </w:p>
    <w:p w14:paraId="0E3DE318" w14:textId="77777777" w:rsidR="00FE289A" w:rsidRPr="004E3DCA" w:rsidRDefault="00000000">
      <w:pPr>
        <w:spacing w:line="240" w:lineRule="auto"/>
        <w:ind w:firstLine="0"/>
        <w:rPr>
          <w:lang w:val="ru-RU"/>
        </w:rPr>
      </w:pPr>
      <w:r w:rsidRPr="004E3DCA">
        <w:rPr>
          <w:rFonts w:ascii="Consolas" w:hAnsi="Consolas"/>
          <w:sz w:val="20"/>
          <w:lang w:val="ru-RU"/>
        </w:rPr>
        <w:t xml:space="preserve">                {</w:t>
      </w:r>
    </w:p>
    <w:p w14:paraId="773DD314" w14:textId="77777777" w:rsidR="00FE289A" w:rsidRPr="004E3DCA" w:rsidRDefault="00000000">
      <w:pPr>
        <w:spacing w:line="240" w:lineRule="auto"/>
        <w:ind w:firstLine="0"/>
        <w:rPr>
          <w:lang w:val="ru-RU"/>
        </w:rPr>
      </w:pPr>
      <w:r w:rsidRPr="004E3DCA">
        <w:rPr>
          <w:rFonts w:ascii="Consolas" w:hAnsi="Consolas"/>
          <w:sz w:val="20"/>
          <w:lang w:val="ru-RU"/>
        </w:rPr>
        <w:t xml:space="preserve">                    </w:t>
      </w:r>
      <w:proofErr w:type="spellStart"/>
      <w:r>
        <w:rPr>
          <w:rFonts w:ascii="Consolas" w:hAnsi="Consolas"/>
          <w:sz w:val="20"/>
        </w:rPr>
        <w:t>resultBox</w:t>
      </w:r>
      <w:proofErr w:type="spellEnd"/>
      <w:r w:rsidRPr="004E3DCA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Text</w:t>
      </w:r>
      <w:r w:rsidRPr="004E3DCA">
        <w:rPr>
          <w:rFonts w:ascii="Consolas" w:hAnsi="Consolas"/>
          <w:sz w:val="20"/>
          <w:lang w:val="ru-RU"/>
        </w:rPr>
        <w:t xml:space="preserve"> = "До 50 лет осталось " + </w:t>
      </w:r>
      <w:r>
        <w:rPr>
          <w:rFonts w:ascii="Consolas" w:hAnsi="Consolas"/>
          <w:sz w:val="20"/>
        </w:rPr>
        <w:t>d</w:t>
      </w:r>
      <w:r w:rsidRPr="004E3DCA">
        <w:rPr>
          <w:rFonts w:ascii="Consolas" w:hAnsi="Consolas"/>
          <w:sz w:val="20"/>
          <w:lang w:val="ru-RU"/>
        </w:rPr>
        <w:t xml:space="preserve"> + " дней";</w:t>
      </w:r>
    </w:p>
    <w:p w14:paraId="19D78B6C" w14:textId="77777777" w:rsidR="00FE289A" w:rsidRPr="004E3DCA" w:rsidRDefault="00000000">
      <w:pPr>
        <w:spacing w:line="240" w:lineRule="auto"/>
        <w:ind w:firstLine="0"/>
        <w:rPr>
          <w:lang w:val="ru-RU"/>
        </w:rPr>
      </w:pPr>
      <w:r w:rsidRPr="004E3DCA">
        <w:rPr>
          <w:rFonts w:ascii="Consolas" w:hAnsi="Consolas"/>
          <w:sz w:val="20"/>
          <w:lang w:val="ru-RU"/>
        </w:rPr>
        <w:t xml:space="preserve">                }</w:t>
      </w:r>
    </w:p>
    <w:p w14:paraId="7D0C69F3" w14:textId="77777777" w:rsidR="00FE289A" w:rsidRPr="004E3DCA" w:rsidRDefault="00000000">
      <w:pPr>
        <w:spacing w:line="240" w:lineRule="auto"/>
        <w:ind w:firstLine="0"/>
        <w:rPr>
          <w:lang w:val="ru-RU"/>
        </w:rPr>
      </w:pPr>
      <w:r w:rsidRPr="004E3DCA">
        <w:rPr>
          <w:rFonts w:ascii="Consolas" w:hAnsi="Consolas"/>
          <w:sz w:val="20"/>
          <w:lang w:val="ru-RU"/>
        </w:rPr>
        <w:t xml:space="preserve">            }</w:t>
      </w:r>
    </w:p>
    <w:p w14:paraId="60498690" w14:textId="77777777" w:rsidR="00FE289A" w:rsidRPr="004E3DCA" w:rsidRDefault="00000000">
      <w:pPr>
        <w:spacing w:line="240" w:lineRule="auto"/>
        <w:ind w:firstLine="0"/>
        <w:rPr>
          <w:lang w:val="ru-RU"/>
        </w:rPr>
      </w:pPr>
      <w:r w:rsidRPr="004E3DCA">
        <w:rPr>
          <w:rFonts w:ascii="Consolas" w:hAnsi="Consolas"/>
          <w:sz w:val="20"/>
          <w:lang w:val="ru-RU"/>
        </w:rPr>
        <w:t xml:space="preserve">            </w:t>
      </w:r>
      <w:r>
        <w:rPr>
          <w:rFonts w:ascii="Consolas" w:hAnsi="Consolas"/>
          <w:sz w:val="20"/>
        </w:rPr>
        <w:t>catch</w:t>
      </w:r>
    </w:p>
    <w:p w14:paraId="7FBC22BE" w14:textId="77777777" w:rsidR="00FE289A" w:rsidRPr="004E3DCA" w:rsidRDefault="00000000">
      <w:pPr>
        <w:spacing w:line="240" w:lineRule="auto"/>
        <w:ind w:firstLine="0"/>
        <w:rPr>
          <w:lang w:val="ru-RU"/>
        </w:rPr>
      </w:pPr>
      <w:r w:rsidRPr="004E3DCA">
        <w:rPr>
          <w:rFonts w:ascii="Consolas" w:hAnsi="Consolas"/>
          <w:sz w:val="20"/>
          <w:lang w:val="ru-RU"/>
        </w:rPr>
        <w:t xml:space="preserve">            {</w:t>
      </w:r>
    </w:p>
    <w:p w14:paraId="6F8DCA75" w14:textId="77777777" w:rsidR="00FE289A" w:rsidRPr="004E3DCA" w:rsidRDefault="00000000">
      <w:pPr>
        <w:spacing w:line="240" w:lineRule="auto"/>
        <w:ind w:firstLine="0"/>
        <w:rPr>
          <w:lang w:val="ru-RU"/>
        </w:rPr>
      </w:pPr>
      <w:r w:rsidRPr="004E3DCA">
        <w:rPr>
          <w:rFonts w:ascii="Consolas" w:hAnsi="Consolas"/>
          <w:sz w:val="20"/>
          <w:lang w:val="ru-RU"/>
        </w:rPr>
        <w:t xml:space="preserve">                </w:t>
      </w:r>
      <w:proofErr w:type="spellStart"/>
      <w:r>
        <w:rPr>
          <w:rFonts w:ascii="Consolas" w:hAnsi="Consolas"/>
          <w:sz w:val="20"/>
        </w:rPr>
        <w:t>MessageBox</w:t>
      </w:r>
      <w:proofErr w:type="spellEnd"/>
      <w:r w:rsidRPr="004E3DCA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Show</w:t>
      </w:r>
      <w:r w:rsidRPr="004E3DCA">
        <w:rPr>
          <w:rFonts w:ascii="Consolas" w:hAnsi="Consolas"/>
          <w:sz w:val="20"/>
          <w:lang w:val="ru-RU"/>
        </w:rPr>
        <w:t>("Введите все данные правильно!");</w:t>
      </w:r>
    </w:p>
    <w:p w14:paraId="2D9CD8E0" w14:textId="77777777" w:rsidR="00FE289A" w:rsidRPr="004E3DCA" w:rsidRDefault="00000000">
      <w:pPr>
        <w:spacing w:line="240" w:lineRule="auto"/>
        <w:ind w:firstLine="0"/>
        <w:rPr>
          <w:lang w:val="ru-RU"/>
        </w:rPr>
      </w:pPr>
      <w:r w:rsidRPr="004E3DCA">
        <w:rPr>
          <w:rFonts w:ascii="Consolas" w:hAnsi="Consolas"/>
          <w:sz w:val="20"/>
          <w:lang w:val="ru-RU"/>
        </w:rPr>
        <w:t xml:space="preserve">            }</w:t>
      </w:r>
    </w:p>
    <w:p w14:paraId="7538D247" w14:textId="77777777" w:rsidR="00FE289A" w:rsidRPr="004E3DCA" w:rsidRDefault="00000000">
      <w:pPr>
        <w:spacing w:line="240" w:lineRule="auto"/>
        <w:ind w:firstLine="0"/>
        <w:rPr>
          <w:lang w:val="ru-RU"/>
        </w:rPr>
      </w:pPr>
      <w:r w:rsidRPr="004E3DCA">
        <w:rPr>
          <w:rFonts w:ascii="Consolas" w:hAnsi="Consolas"/>
          <w:sz w:val="20"/>
          <w:lang w:val="ru-RU"/>
        </w:rPr>
        <w:t xml:space="preserve">        }</w:t>
      </w:r>
    </w:p>
    <w:p w14:paraId="1FE7E3E2" w14:textId="77777777" w:rsidR="00FE289A" w:rsidRPr="004E3DCA" w:rsidRDefault="00000000">
      <w:pPr>
        <w:spacing w:line="240" w:lineRule="auto"/>
        <w:ind w:firstLine="0"/>
        <w:rPr>
          <w:lang w:val="ru-RU"/>
        </w:rPr>
      </w:pPr>
      <w:r w:rsidRPr="004E3DCA">
        <w:rPr>
          <w:rFonts w:ascii="Consolas" w:hAnsi="Consolas"/>
          <w:sz w:val="20"/>
          <w:lang w:val="ru-RU"/>
        </w:rPr>
        <w:t xml:space="preserve">    }</w:t>
      </w:r>
    </w:p>
    <w:p w14:paraId="1E1E12C5" w14:textId="77777777" w:rsidR="00FE289A" w:rsidRPr="004E3DCA" w:rsidRDefault="00000000">
      <w:pPr>
        <w:spacing w:line="240" w:lineRule="auto"/>
        <w:ind w:firstLine="0"/>
        <w:rPr>
          <w:lang w:val="ru-RU"/>
        </w:rPr>
      </w:pPr>
      <w:r w:rsidRPr="004E3DCA">
        <w:rPr>
          <w:rFonts w:ascii="Consolas" w:hAnsi="Consolas"/>
          <w:sz w:val="20"/>
          <w:lang w:val="ru-RU"/>
        </w:rPr>
        <w:t>}</w:t>
      </w:r>
    </w:p>
    <w:p w14:paraId="02C2D5DA" w14:textId="77777777" w:rsidR="00FE289A" w:rsidRPr="004E3DCA" w:rsidRDefault="00000000">
      <w:pPr>
        <w:jc w:val="both"/>
        <w:rPr>
          <w:lang w:val="ru-RU"/>
        </w:rPr>
      </w:pPr>
      <w:r w:rsidRPr="004E3DCA">
        <w:rPr>
          <w:b/>
          <w:lang w:val="ru-RU"/>
        </w:rPr>
        <w:t>Часть 2. Иерархия фигур</w:t>
      </w:r>
    </w:p>
    <w:p w14:paraId="0792CE36" w14:textId="77777777" w:rsidR="00FE289A" w:rsidRPr="004E3DCA" w:rsidRDefault="00000000">
      <w:pPr>
        <w:jc w:val="both"/>
        <w:rPr>
          <w:lang w:val="ru-RU"/>
        </w:rPr>
      </w:pPr>
      <w:r w:rsidRPr="004E3DCA">
        <w:rPr>
          <w:lang w:val="ru-RU"/>
        </w:rPr>
        <w:t xml:space="preserve">Определён интерфейс </w:t>
      </w:r>
      <w:proofErr w:type="spellStart"/>
      <w:r>
        <w:t>IFigure</w:t>
      </w:r>
      <w:proofErr w:type="spellEnd"/>
      <w:r w:rsidRPr="004E3DCA">
        <w:rPr>
          <w:lang w:val="ru-RU"/>
        </w:rPr>
        <w:t xml:space="preserve"> с методами </w:t>
      </w:r>
      <w:proofErr w:type="spellStart"/>
      <w:proofErr w:type="gramStart"/>
      <w:r>
        <w:t>Ploshad</w:t>
      </w:r>
      <w:proofErr w:type="spellEnd"/>
      <w:r w:rsidRPr="004E3DCA">
        <w:rPr>
          <w:lang w:val="ru-RU"/>
        </w:rPr>
        <w:t>(</w:t>
      </w:r>
      <w:proofErr w:type="gramEnd"/>
      <w:r w:rsidRPr="004E3DCA">
        <w:rPr>
          <w:lang w:val="ru-RU"/>
        </w:rPr>
        <w:t xml:space="preserve">) и </w:t>
      </w:r>
      <w:proofErr w:type="spellStart"/>
      <w:proofErr w:type="gramStart"/>
      <w:r>
        <w:t>Perimetr</w:t>
      </w:r>
      <w:proofErr w:type="spellEnd"/>
      <w:r w:rsidRPr="004E3DCA">
        <w:rPr>
          <w:lang w:val="ru-RU"/>
        </w:rPr>
        <w:t>(</w:t>
      </w:r>
      <w:proofErr w:type="gramEnd"/>
      <w:r w:rsidRPr="004E3DCA">
        <w:rPr>
          <w:lang w:val="ru-RU"/>
        </w:rPr>
        <w:t xml:space="preserve">). Базовый класс </w:t>
      </w:r>
      <w:proofErr w:type="spellStart"/>
      <w:r>
        <w:t>Figura</w:t>
      </w:r>
      <w:proofErr w:type="spellEnd"/>
      <w:r w:rsidRPr="004E3DCA">
        <w:rPr>
          <w:lang w:val="ru-RU"/>
        </w:rPr>
        <w:t xml:space="preserve"> реализует интерфейс и содержит виртуальные методы. От него наследуются классы </w:t>
      </w:r>
      <w:proofErr w:type="spellStart"/>
      <w:r>
        <w:t>Romb</w:t>
      </w:r>
      <w:proofErr w:type="spellEnd"/>
      <w:r w:rsidRPr="004E3DCA">
        <w:rPr>
          <w:lang w:val="ru-RU"/>
        </w:rPr>
        <w:t xml:space="preserve">, </w:t>
      </w:r>
      <w:proofErr w:type="spellStart"/>
      <w:r>
        <w:t>Pryamougolnik</w:t>
      </w:r>
      <w:proofErr w:type="spellEnd"/>
      <w:r w:rsidRPr="004E3DCA">
        <w:rPr>
          <w:lang w:val="ru-RU"/>
        </w:rPr>
        <w:t xml:space="preserve"> и </w:t>
      </w:r>
      <w:proofErr w:type="spellStart"/>
      <w:r>
        <w:t>Ellips</w:t>
      </w:r>
      <w:proofErr w:type="spellEnd"/>
      <w:r w:rsidRPr="004E3DCA">
        <w:rPr>
          <w:lang w:val="ru-RU"/>
        </w:rPr>
        <w:t xml:space="preserve">. Конструктор каждого наследника вызывает конструктор родителя через </w:t>
      </w:r>
      <w:proofErr w:type="gramStart"/>
      <w:r>
        <w:t>base</w:t>
      </w:r>
      <w:r w:rsidRPr="004E3DCA">
        <w:rPr>
          <w:lang w:val="ru-RU"/>
        </w:rPr>
        <w:t>(</w:t>
      </w:r>
      <w:proofErr w:type="gramEnd"/>
      <w:r w:rsidRPr="004E3DCA">
        <w:rPr>
          <w:lang w:val="ru-RU"/>
        </w:rPr>
        <w:t>"...").</w:t>
      </w:r>
    </w:p>
    <w:p w14:paraId="25FDA212" w14:textId="77777777" w:rsidR="00FE289A" w:rsidRPr="004E3DCA" w:rsidRDefault="00000000">
      <w:pPr>
        <w:jc w:val="both"/>
        <w:rPr>
          <w:lang w:val="ru-RU"/>
        </w:rPr>
      </w:pPr>
      <w:r w:rsidRPr="004E3DCA">
        <w:rPr>
          <w:lang w:val="ru-RU"/>
        </w:rPr>
        <w:t xml:space="preserve">Класс </w:t>
      </w:r>
      <w:proofErr w:type="spellStart"/>
      <w:r>
        <w:t>Pryamougolnik</w:t>
      </w:r>
      <w:proofErr w:type="spellEnd"/>
      <w:r w:rsidRPr="004E3DCA">
        <w:rPr>
          <w:lang w:val="ru-RU"/>
        </w:rPr>
        <w:t xml:space="preserve"> содержит перегрузку метода </w:t>
      </w:r>
      <w:proofErr w:type="spellStart"/>
      <w:r>
        <w:t>Ploshad</w:t>
      </w:r>
      <w:proofErr w:type="spellEnd"/>
      <w:r w:rsidRPr="004E3DCA">
        <w:rPr>
          <w:lang w:val="ru-RU"/>
        </w:rPr>
        <w:t xml:space="preserve"> с дополнительным параметром-коэффициентом. Виртуальный метод </w:t>
      </w:r>
      <w:proofErr w:type="gramStart"/>
      <w:r>
        <w:t>Info</w:t>
      </w:r>
      <w:r w:rsidRPr="004E3DCA">
        <w:rPr>
          <w:lang w:val="ru-RU"/>
        </w:rPr>
        <w:t>(</w:t>
      </w:r>
      <w:proofErr w:type="gramEnd"/>
      <w:r w:rsidRPr="004E3DCA">
        <w:rPr>
          <w:lang w:val="ru-RU"/>
        </w:rPr>
        <w:t xml:space="preserve">) переопределён в </w:t>
      </w:r>
      <w:proofErr w:type="spellStart"/>
      <w:r>
        <w:t>Romb</w:t>
      </w:r>
      <w:proofErr w:type="spellEnd"/>
      <w:r w:rsidRPr="004E3DCA">
        <w:rPr>
          <w:lang w:val="ru-RU"/>
        </w:rPr>
        <w:t xml:space="preserve"> и </w:t>
      </w:r>
      <w:proofErr w:type="spellStart"/>
      <w:r>
        <w:t>Ellips</w:t>
      </w:r>
      <w:proofErr w:type="spellEnd"/>
      <w:r w:rsidRPr="004E3DCA">
        <w:rPr>
          <w:lang w:val="ru-RU"/>
        </w:rPr>
        <w:t xml:space="preserve">, но не переопределён в </w:t>
      </w:r>
      <w:proofErr w:type="spellStart"/>
      <w:r>
        <w:t>Pryamougolnik</w:t>
      </w:r>
      <w:proofErr w:type="spellEnd"/>
      <w:r w:rsidRPr="004E3DCA">
        <w:rPr>
          <w:lang w:val="ru-RU"/>
        </w:rPr>
        <w:t xml:space="preserve"> — таким образом, при вызове через ссылку базового типа поведение будет различаться.</w:t>
      </w:r>
    </w:p>
    <w:p w14:paraId="0E3F5CB5" w14:textId="77777777" w:rsidR="00FE289A" w:rsidRDefault="00000000">
      <w:pPr>
        <w:ind w:firstLine="0"/>
        <w:jc w:val="center"/>
      </w:pPr>
      <w:proofErr w:type="spellStart"/>
      <w:r>
        <w:rPr>
          <w:i/>
          <w:sz w:val="24"/>
        </w:rPr>
        <w:t>Листинг</w:t>
      </w:r>
      <w:proofErr w:type="spellEnd"/>
      <w:r>
        <w:rPr>
          <w:i/>
          <w:sz w:val="24"/>
        </w:rPr>
        <w:t xml:space="preserve"> 4 — </w:t>
      </w:r>
      <w:proofErr w:type="spellStart"/>
      <w:r>
        <w:rPr>
          <w:i/>
          <w:sz w:val="24"/>
        </w:rPr>
        <w:t>IFigure.cs</w:t>
      </w:r>
      <w:proofErr w:type="spellEnd"/>
    </w:p>
    <w:p w14:paraId="2FD43D9F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>namespace task2</w:t>
      </w:r>
    </w:p>
    <w:p w14:paraId="7C4CBEE2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>{</w:t>
      </w:r>
    </w:p>
    <w:p w14:paraId="2743DC8D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public interface IFigure</w:t>
      </w:r>
    </w:p>
    <w:p w14:paraId="7170D36E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{</w:t>
      </w:r>
    </w:p>
    <w:p w14:paraId="106C045F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double Ploshad();</w:t>
      </w:r>
    </w:p>
    <w:p w14:paraId="1AF06916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double Perimetr();</w:t>
      </w:r>
    </w:p>
    <w:p w14:paraId="13FC29CA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}</w:t>
      </w:r>
    </w:p>
    <w:p w14:paraId="4BDBF815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>}</w:t>
      </w:r>
    </w:p>
    <w:p w14:paraId="50C92554" w14:textId="77777777" w:rsidR="00FE289A" w:rsidRDefault="00000000">
      <w:pPr>
        <w:ind w:firstLine="0"/>
        <w:jc w:val="center"/>
      </w:pPr>
      <w:r>
        <w:rPr>
          <w:i/>
          <w:sz w:val="24"/>
        </w:rPr>
        <w:t>Листинг 5 — Figura.cs</w:t>
      </w:r>
    </w:p>
    <w:p w14:paraId="4FA9F057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>namespace task2</w:t>
      </w:r>
    </w:p>
    <w:p w14:paraId="457617DE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>{</w:t>
      </w:r>
    </w:p>
    <w:p w14:paraId="5E7E6674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public class Figura : IFigure</w:t>
      </w:r>
    </w:p>
    <w:p w14:paraId="322D62EF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{</w:t>
      </w:r>
    </w:p>
    <w:p w14:paraId="123928CB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public string Nazvanie { get; set; }</w:t>
      </w:r>
    </w:p>
    <w:p w14:paraId="35DEAF8A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3B011906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public Figura(string nazv)</w:t>
      </w:r>
    </w:p>
    <w:p w14:paraId="3429D77E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lastRenderedPageBreak/>
        <w:t xml:space="preserve">        {</w:t>
      </w:r>
    </w:p>
    <w:p w14:paraId="443CCE38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Nazvanie = nazv;</w:t>
      </w:r>
    </w:p>
    <w:p w14:paraId="6BC02530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}</w:t>
      </w:r>
    </w:p>
    <w:p w14:paraId="455FA364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010BFE09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public virtual double Ploshad()</w:t>
      </w:r>
    </w:p>
    <w:p w14:paraId="441D566B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{</w:t>
      </w:r>
    </w:p>
    <w:p w14:paraId="348914B9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return 0;</w:t>
      </w:r>
    </w:p>
    <w:p w14:paraId="09ECD7F3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}</w:t>
      </w:r>
    </w:p>
    <w:p w14:paraId="5E25377A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54CE37FC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public virtual double Perimetr()</w:t>
      </w:r>
    </w:p>
    <w:p w14:paraId="06469146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{</w:t>
      </w:r>
    </w:p>
    <w:p w14:paraId="5C3FCBEC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return 0;</w:t>
      </w:r>
    </w:p>
    <w:p w14:paraId="167EFDFF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}</w:t>
      </w:r>
    </w:p>
    <w:p w14:paraId="20E2CA46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3776A078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public virtual string Info()</w:t>
      </w:r>
    </w:p>
    <w:p w14:paraId="5CF6E88B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{</w:t>
      </w:r>
    </w:p>
    <w:p w14:paraId="07440B3E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return "Это фигура: " + Nazvanie;</w:t>
      </w:r>
    </w:p>
    <w:p w14:paraId="58700ED5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}</w:t>
      </w:r>
    </w:p>
    <w:p w14:paraId="5DF5DBE4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}</w:t>
      </w:r>
    </w:p>
    <w:p w14:paraId="3C01A3DA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>}</w:t>
      </w:r>
    </w:p>
    <w:p w14:paraId="25F7BCDC" w14:textId="77777777" w:rsidR="00FE289A" w:rsidRDefault="00000000">
      <w:pPr>
        <w:ind w:firstLine="0"/>
        <w:jc w:val="center"/>
      </w:pPr>
      <w:r>
        <w:rPr>
          <w:i/>
          <w:sz w:val="24"/>
        </w:rPr>
        <w:t>Листинг 6 — Romb.cs</w:t>
      </w:r>
    </w:p>
    <w:p w14:paraId="2C151585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>using System;</w:t>
      </w:r>
    </w:p>
    <w:p w14:paraId="3FE761BD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2A9D6202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>namespace task2</w:t>
      </w:r>
    </w:p>
    <w:p w14:paraId="72C5B21A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>{</w:t>
      </w:r>
    </w:p>
    <w:p w14:paraId="254E854F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public class Romb : Figura</w:t>
      </w:r>
    </w:p>
    <w:p w14:paraId="505CF6E6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{</w:t>
      </w:r>
    </w:p>
    <w:p w14:paraId="1978AF2C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public double Storona { get; set; }</w:t>
      </w:r>
    </w:p>
    <w:p w14:paraId="45E4E7C0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public double Visota { get; set; }</w:t>
      </w:r>
    </w:p>
    <w:p w14:paraId="799B9680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60E99FF6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public Romb(double storona, double visota) : base("Ромб")</w:t>
      </w:r>
    </w:p>
    <w:p w14:paraId="7DAA9D1F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{</w:t>
      </w:r>
    </w:p>
    <w:p w14:paraId="155A98AA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Storona = storona;</w:t>
      </w:r>
    </w:p>
    <w:p w14:paraId="4F9F6289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Visota = visota;</w:t>
      </w:r>
    </w:p>
    <w:p w14:paraId="30940520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}</w:t>
      </w:r>
    </w:p>
    <w:p w14:paraId="399570EC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3519CE79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public override double Ploshad()</w:t>
      </w:r>
    </w:p>
    <w:p w14:paraId="3A12CF66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{</w:t>
      </w:r>
    </w:p>
    <w:p w14:paraId="7EAB54EB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return Storona * Visota;</w:t>
      </w:r>
    </w:p>
    <w:p w14:paraId="0DE5A58C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}</w:t>
      </w:r>
    </w:p>
    <w:p w14:paraId="3E0CAE2C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07829E50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public override double Perimetr()</w:t>
      </w:r>
    </w:p>
    <w:p w14:paraId="39000BC0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{</w:t>
      </w:r>
    </w:p>
    <w:p w14:paraId="51CF906D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return 4 * Storona;</w:t>
      </w:r>
    </w:p>
    <w:p w14:paraId="22E490F9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}</w:t>
      </w:r>
    </w:p>
    <w:p w14:paraId="359A5F19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7E3F1639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public override string Info()</w:t>
      </w:r>
    </w:p>
    <w:p w14:paraId="5544883C" w14:textId="77777777" w:rsidR="00FE289A" w:rsidRPr="004E3DCA" w:rsidRDefault="00000000">
      <w:pPr>
        <w:spacing w:line="240" w:lineRule="auto"/>
        <w:ind w:firstLine="0"/>
        <w:rPr>
          <w:lang w:val="ru-RU"/>
        </w:rPr>
      </w:pPr>
      <w:r>
        <w:rPr>
          <w:rFonts w:ascii="Consolas" w:hAnsi="Consolas"/>
          <w:sz w:val="20"/>
        </w:rPr>
        <w:t xml:space="preserve">        </w:t>
      </w:r>
      <w:r w:rsidRPr="004E3DCA">
        <w:rPr>
          <w:rFonts w:ascii="Consolas" w:hAnsi="Consolas"/>
          <w:sz w:val="20"/>
          <w:lang w:val="ru-RU"/>
        </w:rPr>
        <w:t>{</w:t>
      </w:r>
    </w:p>
    <w:p w14:paraId="412B457B" w14:textId="77777777" w:rsidR="00FE289A" w:rsidRPr="004E3DCA" w:rsidRDefault="00000000">
      <w:pPr>
        <w:spacing w:line="240" w:lineRule="auto"/>
        <w:ind w:firstLine="0"/>
        <w:rPr>
          <w:lang w:val="ru-RU"/>
        </w:rPr>
      </w:pPr>
      <w:r w:rsidRPr="004E3DCA">
        <w:rPr>
          <w:rFonts w:ascii="Consolas" w:hAnsi="Consolas"/>
          <w:sz w:val="20"/>
          <w:lang w:val="ru-RU"/>
        </w:rPr>
        <w:t xml:space="preserve">            </w:t>
      </w:r>
      <w:r>
        <w:rPr>
          <w:rFonts w:ascii="Consolas" w:hAnsi="Consolas"/>
          <w:sz w:val="20"/>
        </w:rPr>
        <w:t>return</w:t>
      </w:r>
      <w:r w:rsidRPr="004E3DCA">
        <w:rPr>
          <w:rFonts w:ascii="Consolas" w:hAnsi="Consolas"/>
          <w:sz w:val="20"/>
          <w:lang w:val="ru-RU"/>
        </w:rPr>
        <w:t xml:space="preserve"> "Ромб со стороной " + </w:t>
      </w:r>
      <w:proofErr w:type="spellStart"/>
      <w:r>
        <w:rPr>
          <w:rFonts w:ascii="Consolas" w:hAnsi="Consolas"/>
          <w:sz w:val="20"/>
        </w:rPr>
        <w:t>Storona</w:t>
      </w:r>
      <w:proofErr w:type="spellEnd"/>
      <w:r w:rsidRPr="004E3DCA">
        <w:rPr>
          <w:rFonts w:ascii="Consolas" w:hAnsi="Consolas"/>
          <w:sz w:val="20"/>
          <w:lang w:val="ru-RU"/>
        </w:rPr>
        <w:t xml:space="preserve"> + " и высотой " + </w:t>
      </w:r>
      <w:proofErr w:type="spellStart"/>
      <w:r>
        <w:rPr>
          <w:rFonts w:ascii="Consolas" w:hAnsi="Consolas"/>
          <w:sz w:val="20"/>
        </w:rPr>
        <w:t>Visota</w:t>
      </w:r>
      <w:proofErr w:type="spellEnd"/>
      <w:r w:rsidRPr="004E3DCA">
        <w:rPr>
          <w:rFonts w:ascii="Consolas" w:hAnsi="Consolas"/>
          <w:sz w:val="20"/>
          <w:lang w:val="ru-RU"/>
        </w:rPr>
        <w:t>;</w:t>
      </w:r>
    </w:p>
    <w:p w14:paraId="341557CD" w14:textId="77777777" w:rsidR="00FE289A" w:rsidRDefault="00000000">
      <w:pPr>
        <w:spacing w:line="240" w:lineRule="auto"/>
        <w:ind w:firstLine="0"/>
      </w:pPr>
      <w:r w:rsidRPr="004E3DCA">
        <w:rPr>
          <w:rFonts w:ascii="Consolas" w:hAnsi="Consolas"/>
          <w:sz w:val="20"/>
          <w:lang w:val="ru-RU"/>
        </w:rPr>
        <w:t xml:space="preserve">        </w:t>
      </w:r>
      <w:r>
        <w:rPr>
          <w:rFonts w:ascii="Consolas" w:hAnsi="Consolas"/>
          <w:sz w:val="20"/>
        </w:rPr>
        <w:t>}</w:t>
      </w:r>
    </w:p>
    <w:p w14:paraId="31D61E54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}</w:t>
      </w:r>
    </w:p>
    <w:p w14:paraId="7E564199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>}</w:t>
      </w:r>
    </w:p>
    <w:p w14:paraId="4E1F768E" w14:textId="77777777" w:rsidR="00FE289A" w:rsidRDefault="00000000">
      <w:pPr>
        <w:ind w:firstLine="0"/>
        <w:jc w:val="center"/>
      </w:pPr>
      <w:r>
        <w:rPr>
          <w:i/>
          <w:sz w:val="24"/>
        </w:rPr>
        <w:t>Листинг 7 — Pryamougolnik.cs</w:t>
      </w:r>
    </w:p>
    <w:p w14:paraId="2813F5B0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lastRenderedPageBreak/>
        <w:t>namespace task2</w:t>
      </w:r>
    </w:p>
    <w:p w14:paraId="20C51B16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>{</w:t>
      </w:r>
    </w:p>
    <w:p w14:paraId="44ACCCAB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public class Pryamougolnik : Figura</w:t>
      </w:r>
    </w:p>
    <w:p w14:paraId="3434A65F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{</w:t>
      </w:r>
    </w:p>
    <w:p w14:paraId="62DF53B7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public double Shirina { get; set; }</w:t>
      </w:r>
    </w:p>
    <w:p w14:paraId="2C9B7F14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public double Visota { get; set; }</w:t>
      </w:r>
    </w:p>
    <w:p w14:paraId="6466F5CF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5CF0F458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public Pryamougolnik(double shir, double vis) : base("Прямоугольник")</w:t>
      </w:r>
    </w:p>
    <w:p w14:paraId="22DAAE42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{</w:t>
      </w:r>
    </w:p>
    <w:p w14:paraId="3A5BEF19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Shirina = shir;</w:t>
      </w:r>
    </w:p>
    <w:p w14:paraId="73F052BE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Visota = vis;</w:t>
      </w:r>
    </w:p>
    <w:p w14:paraId="65A339DC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}</w:t>
      </w:r>
    </w:p>
    <w:p w14:paraId="41EF89E8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1D8A7315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public override double Ploshad()</w:t>
      </w:r>
    </w:p>
    <w:p w14:paraId="636DB263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{</w:t>
      </w:r>
    </w:p>
    <w:p w14:paraId="02615DEE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return Shirina * Visota;</w:t>
      </w:r>
    </w:p>
    <w:p w14:paraId="6C5D1E64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}</w:t>
      </w:r>
    </w:p>
    <w:p w14:paraId="4B63E59B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526C3EB4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public override double Perimetr()</w:t>
      </w:r>
    </w:p>
    <w:p w14:paraId="1DAE5F9A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{</w:t>
      </w:r>
    </w:p>
    <w:p w14:paraId="4596531D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return 2 * (Shirina + Visota);</w:t>
      </w:r>
    </w:p>
    <w:p w14:paraId="32FF53E8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}</w:t>
      </w:r>
    </w:p>
    <w:p w14:paraId="0842B2FE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01D9673C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public double Ploshad(double koeff)</w:t>
      </w:r>
    </w:p>
    <w:p w14:paraId="0C5A1BAD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{</w:t>
      </w:r>
    </w:p>
    <w:p w14:paraId="77E47C23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return Shirina * Visota * koeff;</w:t>
      </w:r>
    </w:p>
    <w:p w14:paraId="137B35B5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}</w:t>
      </w:r>
    </w:p>
    <w:p w14:paraId="78C813A1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}</w:t>
      </w:r>
    </w:p>
    <w:p w14:paraId="2EA5EE24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>}</w:t>
      </w:r>
    </w:p>
    <w:p w14:paraId="2EADAF13" w14:textId="77777777" w:rsidR="00FE289A" w:rsidRDefault="00000000">
      <w:pPr>
        <w:ind w:firstLine="0"/>
        <w:jc w:val="center"/>
      </w:pPr>
      <w:r>
        <w:rPr>
          <w:i/>
          <w:sz w:val="24"/>
        </w:rPr>
        <w:t>Листинг 8 — Ellips.cs</w:t>
      </w:r>
    </w:p>
    <w:p w14:paraId="58223721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>using System;</w:t>
      </w:r>
    </w:p>
    <w:p w14:paraId="33A9D4EA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1559EC61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>namespace task2</w:t>
      </w:r>
    </w:p>
    <w:p w14:paraId="35CDF0C6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>{</w:t>
      </w:r>
    </w:p>
    <w:p w14:paraId="389AA3DD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public class Ellips : Figura</w:t>
      </w:r>
    </w:p>
    <w:p w14:paraId="1F8D1726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{</w:t>
      </w:r>
    </w:p>
    <w:p w14:paraId="02BDD9AF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public double A { get; set; }</w:t>
      </w:r>
    </w:p>
    <w:p w14:paraId="4854CFFD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public double B { get; set; }</w:t>
      </w:r>
    </w:p>
    <w:p w14:paraId="78BBE657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5B8088BF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public Ellips(double a, double b) : base("Эллипс")</w:t>
      </w:r>
    </w:p>
    <w:p w14:paraId="6D0AEBDD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{</w:t>
      </w:r>
    </w:p>
    <w:p w14:paraId="57076D60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A = a;</w:t>
      </w:r>
    </w:p>
    <w:p w14:paraId="52FBF1E3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B = b;</w:t>
      </w:r>
    </w:p>
    <w:p w14:paraId="267B6E87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}</w:t>
      </w:r>
    </w:p>
    <w:p w14:paraId="684BFB72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45FA2C6A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public override double Ploshad()</w:t>
      </w:r>
    </w:p>
    <w:p w14:paraId="2986BCD8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{</w:t>
      </w:r>
    </w:p>
    <w:p w14:paraId="3107783F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return Math.PI * A * B;</w:t>
      </w:r>
    </w:p>
    <w:p w14:paraId="069CD132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}</w:t>
      </w:r>
    </w:p>
    <w:p w14:paraId="49122981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58CF187F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public override double Perimetr()</w:t>
      </w:r>
    </w:p>
    <w:p w14:paraId="1BEBA9CA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{</w:t>
      </w:r>
    </w:p>
    <w:p w14:paraId="3ADD6234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return Math.PI * (3 * (A + B) - Math.Sqrt((3 * A + B) * (A + 3 * B)));</w:t>
      </w:r>
    </w:p>
    <w:p w14:paraId="5A0D4B17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}</w:t>
      </w:r>
    </w:p>
    <w:p w14:paraId="4B06A844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lastRenderedPageBreak/>
        <w:t xml:space="preserve"> </w:t>
      </w:r>
    </w:p>
    <w:p w14:paraId="59721CA8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public override string Info()</w:t>
      </w:r>
    </w:p>
    <w:p w14:paraId="09C23EB6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{</w:t>
      </w:r>
    </w:p>
    <w:p w14:paraId="7BEC923F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return "Эллипс с полуосями a=" + A + " и b=" + B;</w:t>
      </w:r>
    </w:p>
    <w:p w14:paraId="3DB37BB0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}</w:t>
      </w:r>
    </w:p>
    <w:p w14:paraId="299CF212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}</w:t>
      </w:r>
    </w:p>
    <w:p w14:paraId="04FF5BEF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>}</w:t>
      </w:r>
    </w:p>
    <w:p w14:paraId="53768690" w14:textId="77777777" w:rsidR="00FE289A" w:rsidRDefault="00000000">
      <w:pPr>
        <w:ind w:firstLine="0"/>
        <w:jc w:val="center"/>
      </w:pPr>
      <w:r>
        <w:rPr>
          <w:i/>
          <w:sz w:val="24"/>
        </w:rPr>
        <w:t>Листинг 9 — MainWindow.xaml (вторая часть)</w:t>
      </w:r>
    </w:p>
    <w:p w14:paraId="051518A2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>&lt;Window x:Class="task2.MainWindow"</w:t>
      </w:r>
    </w:p>
    <w:p w14:paraId="155EBBEC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xmlns="http://schemas.microsoft.com/winfx/2006/xaml/presentation"</w:t>
      </w:r>
    </w:p>
    <w:p w14:paraId="6E5C01A2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xmlns:x="http://schemas.microsoft.com/winfx/2006/xaml"</w:t>
      </w:r>
    </w:p>
    <w:p w14:paraId="5AB786D5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Title="Фигуры" Height="500" Width="500"&gt;</w:t>
      </w:r>
    </w:p>
    <w:p w14:paraId="4DBC7145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&lt;Grid&gt;</w:t>
      </w:r>
    </w:p>
    <w:p w14:paraId="51524061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&lt;Grid.ColumnDefinitions&gt;</w:t>
      </w:r>
    </w:p>
    <w:p w14:paraId="5B7C9AAF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&lt;ColumnDefinition/&gt;</w:t>
      </w:r>
    </w:p>
    <w:p w14:paraId="5647166C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&lt;ColumnDefinition/&gt;</w:t>
      </w:r>
    </w:p>
    <w:p w14:paraId="003407D4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&lt;/Grid.ColumnDefinitions&gt;</w:t>
      </w:r>
    </w:p>
    <w:p w14:paraId="671CF447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&lt;Grid.RowDefinitions&gt;</w:t>
      </w:r>
    </w:p>
    <w:p w14:paraId="5CD444B3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&lt;RowDefinition/&gt;</w:t>
      </w:r>
    </w:p>
    <w:p w14:paraId="565C6762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&lt;RowDefinition/&gt;</w:t>
      </w:r>
    </w:p>
    <w:p w14:paraId="31F70B12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&lt;RowDefinition/&gt;</w:t>
      </w:r>
    </w:p>
    <w:p w14:paraId="6D707DAA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&lt;RowDefinition/&gt;</w:t>
      </w:r>
    </w:p>
    <w:p w14:paraId="0F91D194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&lt;RowDefinition/&gt;</w:t>
      </w:r>
    </w:p>
    <w:p w14:paraId="6821E71E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&lt;RowDefinition Height="2*"/&gt;</w:t>
      </w:r>
    </w:p>
    <w:p w14:paraId="77AC4742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&lt;/Grid.RowDefinitions&gt;</w:t>
      </w:r>
    </w:p>
    <w:p w14:paraId="27369541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7408B634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&lt;Label Grid.Row="0" Grid.Column="0" Content="Выберите фигуру:" Width="150" Height="25"/&gt;</w:t>
      </w:r>
    </w:p>
    <w:p w14:paraId="0D42CFB2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&lt;ComboBox x:Name="figuraBox" Grid.Row="0" Grid.Column="1" Width="180" Height="25" SelectionChanged="figuraBox_SelectionChanged"&gt;</w:t>
      </w:r>
    </w:p>
    <w:p w14:paraId="57269B3B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&lt;ComboBoxItem Content="Ромб"/&gt;</w:t>
      </w:r>
    </w:p>
    <w:p w14:paraId="7F1E0FC7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&lt;ComboBoxItem Content="Прямоугольник"/&gt;</w:t>
      </w:r>
    </w:p>
    <w:p w14:paraId="3F505455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&lt;ComboBoxItem Content="Эллипс"/&gt;</w:t>
      </w:r>
    </w:p>
    <w:p w14:paraId="07C01148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&lt;/ComboBox&gt;</w:t>
      </w:r>
    </w:p>
    <w:p w14:paraId="6E63A6CF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00034120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&lt;Label x:Name="label1" Grid.Row="1" Grid.Column="0" Content="параметр 1:" Width="150" Height="25"/&gt;</w:t>
      </w:r>
    </w:p>
    <w:p w14:paraId="17E607B9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&lt;TextBox x:Name="param1Box" Grid.Row="1" Grid.Column="1" Width="180" Height="25"/&gt;</w:t>
      </w:r>
    </w:p>
    <w:p w14:paraId="6EC3064B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4AD55ADF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&lt;Label x:Name="label2" Grid.Row="2" Grid.Column="0" Content="параметр 2:" Width="150" Height="25"/&gt;</w:t>
      </w:r>
    </w:p>
    <w:p w14:paraId="760BF101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&lt;TextBox x:Name="param2Box" Grid.Row="2" Grid.Column="1" Width="180" Height="25"/&gt;</w:t>
      </w:r>
    </w:p>
    <w:p w14:paraId="4329A4F4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2FAA0C91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&lt;Button Grid.Row="3" Grid.Column="0" Grid.ColumnSpan="2" Content="Посчитать" Click="poschitat_Click" Width="200" Height="30"/&gt;</w:t>
      </w:r>
    </w:p>
    <w:p w14:paraId="29B0EE0B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03A8EDE6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&lt;TextBox x:Name="resultBox" Grid.Row="4" Grid.Column="0" Grid.ColumnSpan="2" Grid.RowSpan="2" Width="440" Height="220" TextWrapping="Wrap" AcceptsReturn="True" VerticalScrollBarVisibility="Auto" IsReadOnly="True"/&gt;</w:t>
      </w:r>
    </w:p>
    <w:p w14:paraId="02BB3220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&lt;/Grid&gt;</w:t>
      </w:r>
    </w:p>
    <w:p w14:paraId="627EB77C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>&lt;/Window&gt;</w:t>
      </w:r>
    </w:p>
    <w:p w14:paraId="3252034A" w14:textId="77777777" w:rsidR="00FE289A" w:rsidRDefault="00000000">
      <w:pPr>
        <w:ind w:firstLine="0"/>
        <w:jc w:val="center"/>
      </w:pPr>
      <w:r>
        <w:rPr>
          <w:i/>
          <w:sz w:val="24"/>
        </w:rPr>
        <w:t>Листинг 10 — MainWindow.xaml.cs (вторая часть)</w:t>
      </w:r>
    </w:p>
    <w:p w14:paraId="0F55064D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lastRenderedPageBreak/>
        <w:t>using System;</w:t>
      </w:r>
    </w:p>
    <w:p w14:paraId="4BDF7856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>using System.Windows;</w:t>
      </w:r>
    </w:p>
    <w:p w14:paraId="57185634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>using System.Windows.Controls;</w:t>
      </w:r>
    </w:p>
    <w:p w14:paraId="5BAFF65C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088B0FBA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>namespace task2</w:t>
      </w:r>
    </w:p>
    <w:p w14:paraId="59E7000D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>{</w:t>
      </w:r>
    </w:p>
    <w:p w14:paraId="0DF9D661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public partial class MainWindow : Window</w:t>
      </w:r>
    </w:p>
    <w:p w14:paraId="44A2110B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{</w:t>
      </w:r>
    </w:p>
    <w:p w14:paraId="1874A99E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public MainWindow()</w:t>
      </w:r>
    </w:p>
    <w:p w14:paraId="4E9BC4F9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{</w:t>
      </w:r>
    </w:p>
    <w:p w14:paraId="48E07599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InitializeComponent();</w:t>
      </w:r>
    </w:p>
    <w:p w14:paraId="660C530F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}</w:t>
      </w:r>
    </w:p>
    <w:p w14:paraId="01DB568C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5693E225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private void figuraBox_SelectionChanged(object sender, SelectionChangedEventArgs e)</w:t>
      </w:r>
    </w:p>
    <w:p w14:paraId="02578282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{</w:t>
      </w:r>
    </w:p>
    <w:p w14:paraId="72367044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if (label1 == null || label2 == null) return;</w:t>
      </w:r>
    </w:p>
    <w:p w14:paraId="2D7DE601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51ED8429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int i = figuraBox.SelectedIndex;</w:t>
      </w:r>
    </w:p>
    <w:p w14:paraId="1FF403E5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if (i == 0)</w:t>
      </w:r>
    </w:p>
    <w:p w14:paraId="6F462A5A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{</w:t>
      </w:r>
    </w:p>
    <w:p w14:paraId="71D3A771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    label1.Content = "сторона:";</w:t>
      </w:r>
    </w:p>
    <w:p w14:paraId="5FCB97B4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    label2.Content = "высота:";</w:t>
      </w:r>
    </w:p>
    <w:p w14:paraId="2087C5C2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}</w:t>
      </w:r>
    </w:p>
    <w:p w14:paraId="13BA7680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else if (i == 1)</w:t>
      </w:r>
    </w:p>
    <w:p w14:paraId="7360C9DD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{</w:t>
      </w:r>
    </w:p>
    <w:p w14:paraId="632D1A6B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    label1.Content = "ширина:";</w:t>
      </w:r>
    </w:p>
    <w:p w14:paraId="545B73BB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    label2.Content = "высота:";</w:t>
      </w:r>
    </w:p>
    <w:p w14:paraId="5373A63F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}</w:t>
      </w:r>
    </w:p>
    <w:p w14:paraId="16BDAC82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else if (i == 2)</w:t>
      </w:r>
    </w:p>
    <w:p w14:paraId="058FC71B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{</w:t>
      </w:r>
    </w:p>
    <w:p w14:paraId="77D5FC0B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    label1.Content = "полуось a:";</w:t>
      </w:r>
    </w:p>
    <w:p w14:paraId="67333CC3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    label2.Content = "полуось b:";</w:t>
      </w:r>
    </w:p>
    <w:p w14:paraId="33AEEDF7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}</w:t>
      </w:r>
    </w:p>
    <w:p w14:paraId="58EBF080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param1Box.Text = "";</w:t>
      </w:r>
    </w:p>
    <w:p w14:paraId="6E763B2F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param2Box.Text = "";</w:t>
      </w:r>
    </w:p>
    <w:p w14:paraId="48C96E5D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}</w:t>
      </w:r>
    </w:p>
    <w:p w14:paraId="729BBC06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5B893501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private Figura SozdatFiguru()</w:t>
      </w:r>
    </w:p>
    <w:p w14:paraId="39C346BF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{</w:t>
      </w:r>
    </w:p>
    <w:p w14:paraId="137DEFFF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double p1 = Convert.ToDouble(param1Box.Text);</w:t>
      </w:r>
    </w:p>
    <w:p w14:paraId="616CBE9C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double p2 = Convert.ToDouble(param2Box.Text);</w:t>
      </w:r>
    </w:p>
    <w:p w14:paraId="23D9509F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int i = figuraBox.SelectedIndex;</w:t>
      </w:r>
    </w:p>
    <w:p w14:paraId="62F6B774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if (i == 0) return new Romb(p1, p2);</w:t>
      </w:r>
    </w:p>
    <w:p w14:paraId="2DE8D939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if (i == 1) return new Pryamougolnik(p1, p2);</w:t>
      </w:r>
    </w:p>
    <w:p w14:paraId="58E231C1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if (i == 2) return new Ellips(p1, p2);</w:t>
      </w:r>
    </w:p>
    <w:p w14:paraId="789B8EFA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return null;</w:t>
      </w:r>
    </w:p>
    <w:p w14:paraId="02C9132C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}</w:t>
      </w:r>
    </w:p>
    <w:p w14:paraId="76F12652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1C57FF7F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private void poschitat_Click(object sender, RoutedEventArgs e)</w:t>
      </w:r>
    </w:p>
    <w:p w14:paraId="76F15E29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{</w:t>
      </w:r>
    </w:p>
    <w:p w14:paraId="24B63F7C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try</w:t>
      </w:r>
    </w:p>
    <w:p w14:paraId="7EAE43CC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{</w:t>
      </w:r>
    </w:p>
    <w:p w14:paraId="7E6BDB72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    if (figuraBox.SelectedIndex &lt; 0)</w:t>
      </w:r>
    </w:p>
    <w:p w14:paraId="0ACEABAA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    {</w:t>
      </w:r>
    </w:p>
    <w:p w14:paraId="359C46FD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        MessageBox.Show("Сначала выберите фигуру!");</w:t>
      </w:r>
    </w:p>
    <w:p w14:paraId="475C3485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lastRenderedPageBreak/>
        <w:t xml:space="preserve">                    return;</w:t>
      </w:r>
    </w:p>
    <w:p w14:paraId="3757BFA3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    }</w:t>
      </w:r>
    </w:p>
    <w:p w14:paraId="3C5FAA94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    Figura f = SozdatFiguru();</w:t>
      </w:r>
    </w:p>
    <w:p w14:paraId="3D1FCBDA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    string text = f.Info() + "\n";</w:t>
      </w:r>
    </w:p>
    <w:p w14:paraId="07DC4D1B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    text += "Площадь = " + Math.Round(f.Ploshad(), 3) + "\n";</w:t>
      </w:r>
    </w:p>
    <w:p w14:paraId="2986AF4B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    text += "Периметр = " + Math.Round(f.Perimetr(), 3);</w:t>
      </w:r>
    </w:p>
    <w:p w14:paraId="2EFFA9B6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211E8050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    if (f is Pryamougolnik pr)</w:t>
      </w:r>
    </w:p>
    <w:p w14:paraId="2A2D44B2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    {</w:t>
      </w:r>
    </w:p>
    <w:p w14:paraId="25B12D05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        text += "\nПлощадь × 2 = " + Math.Round(pr.Ploshad(2), 3);</w:t>
      </w:r>
    </w:p>
    <w:p w14:paraId="1918CFD1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    }</w:t>
      </w:r>
    </w:p>
    <w:p w14:paraId="67E944D6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7B02C39E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    resultBox.Text = text;</w:t>
      </w:r>
    </w:p>
    <w:p w14:paraId="34178A99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}</w:t>
      </w:r>
    </w:p>
    <w:p w14:paraId="062CCF5A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catch</w:t>
      </w:r>
    </w:p>
    <w:p w14:paraId="001B52EA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{</w:t>
      </w:r>
    </w:p>
    <w:p w14:paraId="33489CB9" w14:textId="77777777" w:rsidR="00FE289A" w:rsidRDefault="00000000">
      <w:pPr>
        <w:spacing w:line="240" w:lineRule="auto"/>
        <w:ind w:firstLine="0"/>
      </w:pPr>
      <w:r>
        <w:rPr>
          <w:rFonts w:ascii="Consolas" w:hAnsi="Consolas"/>
          <w:sz w:val="20"/>
        </w:rPr>
        <w:t xml:space="preserve">                MessageBox.Show("Введите числа правильно!");</w:t>
      </w:r>
    </w:p>
    <w:p w14:paraId="03B12427" w14:textId="77777777" w:rsidR="00FE289A" w:rsidRPr="004E3DCA" w:rsidRDefault="00000000">
      <w:pPr>
        <w:spacing w:line="240" w:lineRule="auto"/>
        <w:ind w:firstLine="0"/>
        <w:rPr>
          <w:lang w:val="ru-RU"/>
        </w:rPr>
      </w:pPr>
      <w:r>
        <w:rPr>
          <w:rFonts w:ascii="Consolas" w:hAnsi="Consolas"/>
          <w:sz w:val="20"/>
        </w:rPr>
        <w:t xml:space="preserve">            </w:t>
      </w:r>
      <w:r w:rsidRPr="004E3DCA">
        <w:rPr>
          <w:rFonts w:ascii="Consolas" w:hAnsi="Consolas"/>
          <w:sz w:val="20"/>
          <w:lang w:val="ru-RU"/>
        </w:rPr>
        <w:t>}</w:t>
      </w:r>
    </w:p>
    <w:p w14:paraId="3DC49DD9" w14:textId="77777777" w:rsidR="00FE289A" w:rsidRPr="004E3DCA" w:rsidRDefault="00000000">
      <w:pPr>
        <w:spacing w:line="240" w:lineRule="auto"/>
        <w:ind w:firstLine="0"/>
        <w:rPr>
          <w:lang w:val="ru-RU"/>
        </w:rPr>
      </w:pPr>
      <w:r w:rsidRPr="004E3DCA">
        <w:rPr>
          <w:rFonts w:ascii="Consolas" w:hAnsi="Consolas"/>
          <w:sz w:val="20"/>
          <w:lang w:val="ru-RU"/>
        </w:rPr>
        <w:t xml:space="preserve">        }</w:t>
      </w:r>
    </w:p>
    <w:p w14:paraId="3AE851B8" w14:textId="77777777" w:rsidR="00FE289A" w:rsidRPr="004E3DCA" w:rsidRDefault="00000000">
      <w:pPr>
        <w:spacing w:line="240" w:lineRule="auto"/>
        <w:ind w:firstLine="0"/>
        <w:rPr>
          <w:lang w:val="ru-RU"/>
        </w:rPr>
      </w:pPr>
      <w:r w:rsidRPr="004E3DCA">
        <w:rPr>
          <w:rFonts w:ascii="Consolas" w:hAnsi="Consolas"/>
          <w:sz w:val="20"/>
          <w:lang w:val="ru-RU"/>
        </w:rPr>
        <w:t xml:space="preserve">    }</w:t>
      </w:r>
    </w:p>
    <w:p w14:paraId="7D93C90C" w14:textId="77777777" w:rsidR="00FE289A" w:rsidRPr="004E3DCA" w:rsidRDefault="00000000">
      <w:pPr>
        <w:spacing w:line="240" w:lineRule="auto"/>
        <w:ind w:firstLine="0"/>
        <w:rPr>
          <w:lang w:val="ru-RU"/>
        </w:rPr>
      </w:pPr>
      <w:r w:rsidRPr="004E3DCA">
        <w:rPr>
          <w:rFonts w:ascii="Consolas" w:hAnsi="Consolas"/>
          <w:sz w:val="20"/>
          <w:lang w:val="ru-RU"/>
        </w:rPr>
        <w:t>}</w:t>
      </w:r>
    </w:p>
    <w:p w14:paraId="2994BCF5" w14:textId="77777777" w:rsidR="00FE289A" w:rsidRPr="004E3DCA" w:rsidRDefault="00000000">
      <w:pPr>
        <w:spacing w:before="240" w:after="120"/>
        <w:ind w:firstLine="0"/>
        <w:jc w:val="center"/>
        <w:rPr>
          <w:lang w:val="ru-RU"/>
        </w:rPr>
      </w:pPr>
      <w:r w:rsidRPr="004E3DCA">
        <w:rPr>
          <w:b/>
          <w:sz w:val="32"/>
          <w:lang w:val="ru-RU"/>
        </w:rPr>
        <w:t>Выводы</w:t>
      </w:r>
    </w:p>
    <w:p w14:paraId="4A21D68C" w14:textId="77777777" w:rsidR="00FE289A" w:rsidRPr="004E3DCA" w:rsidRDefault="00000000">
      <w:pPr>
        <w:jc w:val="both"/>
        <w:rPr>
          <w:lang w:val="ru-RU"/>
        </w:rPr>
      </w:pPr>
      <w:r w:rsidRPr="004E3DCA">
        <w:rPr>
          <w:lang w:val="ru-RU"/>
        </w:rPr>
        <w:t xml:space="preserve">В ходе выполнения лабораторной работы изучены и применены на практике основные принципы объектно-ориентированного программирования: наследование, инкапсуляция, полиморфизм. Освоено использование интерфейсов, виртуальных методов и их переопределения, перегрузки методов, а также вызова конструктора базового класса. Получены первоначальные навыки построения интерфейса на технологии </w:t>
      </w:r>
      <w:r>
        <w:t>WPF</w:t>
      </w:r>
      <w:r w:rsidRPr="004E3DCA">
        <w:rPr>
          <w:lang w:val="ru-RU"/>
        </w:rPr>
        <w:t xml:space="preserve"> с использованием контейнера </w:t>
      </w:r>
      <w:r>
        <w:t>Grid</w:t>
      </w:r>
      <w:r w:rsidRPr="004E3DCA">
        <w:rPr>
          <w:lang w:val="ru-RU"/>
        </w:rPr>
        <w:t xml:space="preserve"> и обработки событий элементов управления.</w:t>
      </w:r>
    </w:p>
    <w:sectPr w:rsidR="00FE289A" w:rsidRPr="004E3DCA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6976748">
    <w:abstractNumId w:val="8"/>
  </w:num>
  <w:num w:numId="2" w16cid:durableId="477500152">
    <w:abstractNumId w:val="6"/>
  </w:num>
  <w:num w:numId="3" w16cid:durableId="1345521929">
    <w:abstractNumId w:val="5"/>
  </w:num>
  <w:num w:numId="4" w16cid:durableId="1317490979">
    <w:abstractNumId w:val="4"/>
  </w:num>
  <w:num w:numId="5" w16cid:durableId="293296297">
    <w:abstractNumId w:val="7"/>
  </w:num>
  <w:num w:numId="6" w16cid:durableId="915406864">
    <w:abstractNumId w:val="3"/>
  </w:num>
  <w:num w:numId="7" w16cid:durableId="6057180">
    <w:abstractNumId w:val="2"/>
  </w:num>
  <w:num w:numId="8" w16cid:durableId="1451243250">
    <w:abstractNumId w:val="1"/>
  </w:num>
  <w:num w:numId="9" w16cid:durableId="1944805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3DCA"/>
    <w:rsid w:val="00850DB9"/>
    <w:rsid w:val="00AA1D8D"/>
    <w:rsid w:val="00B47730"/>
    <w:rsid w:val="00CB0664"/>
    <w:rsid w:val="00FC693F"/>
    <w:rsid w:val="00FE2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0DD80B"/>
  <w14:defaultImageDpi w14:val="300"/>
  <w15:docId w15:val="{EA8AF5C4-6D4C-5C4E-8EBC-2FB607E4F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2039</Words>
  <Characters>11623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Савелий</cp:lastModifiedBy>
  <cp:revision>2</cp:revision>
  <dcterms:created xsi:type="dcterms:W3CDTF">2013-12-23T23:15:00Z</dcterms:created>
  <dcterms:modified xsi:type="dcterms:W3CDTF">2026-05-25T06:26:00Z</dcterms:modified>
  <cp:category/>
</cp:coreProperties>
</file>